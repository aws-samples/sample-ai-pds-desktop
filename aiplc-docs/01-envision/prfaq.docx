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PR/FAQ — Working Backwards</w:t>
      </w:r>
    </w:p>
    <w:p>
      <w:r>
        <w:t>────────────────────────────────────────────────────────────</w:t>
      </w:r>
    </w:p>
    <w:p>
      <w:pPr>
        <w:pStyle w:val="Heading1"/>
      </w:pPr>
      <w:r>
        <w:t>PRESS RELEASE</w:t>
      </w:r>
    </w:p>
    <w:p>
      <w:pPr>
        <w:pStyle w:val="Heading2"/>
      </w:pPr>
      <w:r>
        <w:t>Headline</w:t>
      </w:r>
    </w:p>
    <w:p>
      <w:r>
        <w:t>Costco Launches "Smart Shop" — Find Any Product in Seconds, Not Minutes, and Cut Your Warehouse Trip in Half</w:t>
      </w:r>
    </w:p>
    <w:p>
      <w:pPr>
        <w:pStyle w:val="Heading2"/>
      </w:pPr>
      <w:r>
        <w:t>Sub-headline</w:t>
      </w:r>
    </w:p>
    <w:p>
      <w:r>
        <w:t>Busy families can now search any item, see exactly where it is in their local warehouse, and move through the store in a fraction of the time — all from the Costco app.</w:t>
      </w:r>
    </w:p>
    <w:p>
      <w:pPr>
        <w:pStyle w:val="Heading2"/>
      </w:pPr>
      <w:r>
        <w:t>Date &amp; Location</w:t>
      </w:r>
    </w:p>
    <w:p>
      <w:r>
        <w:t>Issaquah, WA — January 2027</w:t>
      </w:r>
    </w:p>
    <w:p>
      <w:pPr>
        <w:pStyle w:val="Heading2"/>
      </w:pPr>
      <w:r>
        <w:t>Opening Paragraph</w:t>
      </w:r>
    </w:p>
    <w:p>
      <w:r>
        <w:t>Costco Wholesale today announced Smart Shop, a new feature in the Costco mobile app that gives members real-time product search with aisle-level location for their local warehouse. Starting today, members can type or speak any product name and instantly see whether it's in stock, which aisle and section it's in, and get a visual map to walk straight to it. Smart Shop is designed for the busy family shopper who wants to get in, get what they need, and get home — turning a 90-minute warehouse trip into a 30-minute one.</w:t>
      </w:r>
    </w:p>
    <w:p>
      <w:pPr>
        <w:pStyle w:val="Heading2"/>
      </w:pPr>
      <w:r>
        <w:t>Problem Paragraph</w:t>
      </w:r>
    </w:p>
    <w:p>
      <w:r>
        <w:t>For the busy parent managing a household, a Costco trip is a necessary time investment — but one that's grown increasingly frustrating. The warehouse has no aisle labels. Products move locations constantly. The app can't tell you if something is in stock, let alone where to find it. The result: families spend 30–45 minutes just *finding* what's on their list, wandering aisles with an oversized cart and one or two kids in tow. On a Saturday afternoon, that wasted time compounds with crowded aisles and packed parking lots. A trip that should take 30 minutes balloons to 90+. For a membership they pay for, families expect better — and they've been saying so loudly on social media, app reviews, and customer feedback channels.</w:t>
      </w:r>
    </w:p>
    <w:p>
      <w:pPr>
        <w:pStyle w:val="Heading2"/>
      </w:pPr>
      <w:r>
        <w:t>Solution Paragraph</w:t>
      </w:r>
    </w:p>
    <w:p>
      <w:r>
        <w:t>Smart Shop turns the Costco app into a real-time warehouse guide. When you search for "Kirkland paper towels" or "organic blueberries," Smart Shop checks live inventory at your selected warehouse and shows you: (1) whether it's in stock right now, (2) the exact aisle and section, and (3) a simple visual map with a highlighted path. Build your shopping list in the app before you leave home, and Smart Shop automatically sorts it by optimal walking route — so you move through the store in one efficient pass instead of zigzagging back and forth. The result: families spend their time *shopping*, not searching.</w:t>
      </w:r>
    </w:p>
    <w:p>
      <w:pPr>
        <w:pStyle w:val="Heading2"/>
      </w:pPr>
      <w:r>
        <w:t>Quote from Company Leader</w:t>
      </w:r>
    </w:p>
    <w:p>
      <w:r>
        <w:t>"Our members tell us the same thing: 'I love Costco's value, but I hate how long it takes.' Smart Shop fixes that. We're giving families their Saturday mornings back. Search, find, done — that's the experience our members deserve."</w:t>
      </w:r>
    </w:p>
    <w:p>
      <w:r>
        <w:t>— Ron Vachris, CEO, Costco Wholesale</w:t>
      </w:r>
    </w:p>
    <w:p>
      <w:pPr>
        <w:pStyle w:val="Heading2"/>
      </w:pPr>
      <w:r>
        <w:t>How It Works</w:t>
      </w:r>
    </w:p>
    <w:p>
      <w:pPr>
        <w:pStyle w:val="ListBullet"/>
      </w:pPr>
      <w:r/>
      <w:r>
        <w:rPr>
          <w:b/>
        </w:rPr>
        <w:t>Search:</w:t>
      </w:r>
      <w:r>
        <w:t xml:space="preserve"> Open the Costco app, tap Smart Shop, and type or say what you're looking for. Results show real-time stock status at your selected warehouse.</w:t>
      </w:r>
    </w:p>
    <w:p>
      <w:pPr>
        <w:pStyle w:val="ListBullet"/>
      </w:pPr>
      <w:r/>
      <w:r>
        <w:rPr>
          <w:b/>
        </w:rPr>
        <w:t>Locate:</w:t>
      </w:r>
      <w:r>
        <w:t xml:space="preserve"> Each result shows the aisle number, section (left/right/endcap), and shelf level. Tap for a visual map highlighting the path from your current location.</w:t>
      </w:r>
    </w:p>
    <w:p>
      <w:pPr>
        <w:pStyle w:val="ListBullet"/>
      </w:pPr>
      <w:r/>
      <w:r>
        <w:rPr>
          <w:b/>
        </w:rPr>
        <w:t>List &amp; Route:</w:t>
      </w:r>
      <w:r>
        <w:t xml:space="preserve"> Add items to your Smart Shop list before your trip. The app sorts them into an optimized walking order — one pass through the store, no backtracking.</w:t>
      </w:r>
    </w:p>
    <w:p>
      <w:pPr>
        <w:pStyle w:val="ListBullet"/>
      </w:pPr>
      <w:r/>
      <w:r>
        <w:rPr>
          <w:b/>
        </w:rPr>
        <w:t>Stock Alerts:</w:t>
      </w:r>
      <w:r>
        <w:t xml:space="preserve"> If something on your list goes out of stock before your trip, you get a push notification so you can adjust your plan — no wasted trips.</w:t>
      </w:r>
    </w:p>
    <w:p>
      <w:pPr>
        <w:pStyle w:val="Heading2"/>
      </w:pPr>
      <w:r>
        <w:t>Customer Quote</w:t>
      </w:r>
    </w:p>
    <w:p>
      <w:r>
        <w:t>"I have three kids under 8. Costco used to be a two-hour ordeal — half of it was just finding things. Now I build my list Sunday night, the app tells me exactly where everything is, and I'm in and out in 28 minutes. My husband thought I forgot something because I got home so fast. This is genuinely life-changing for our weekends."</w:t>
      </w:r>
    </w:p>
    <w:p>
      <w:r>
        <w:t>— Jessica T., Gold Star Member, Austin, TX</w:t>
      </w:r>
    </w:p>
    <w:p>
      <w:pPr>
        <w:pStyle w:val="Heading2"/>
      </w:pPr>
      <w:r>
        <w:t>Call to Action</w:t>
      </w:r>
    </w:p>
    <w:p>
      <w:r>
        <w:t>Smart Shop is available today for all Costco members. Update your Costco app to the latest version (iOS 17+ / Android 13+) and tap "Smart Shop" on the home screen. Your membership card is all you need — no signup, no extra cost.</w:t>
      </w:r>
    </w:p>
    <w:p>
      <w:r>
        <w:t>────────────────────────────────────────────────────────────</w:t>
      </w:r>
    </w:p>
    <w:p>
      <w:pPr>
        <w:pStyle w:val="Heading1"/>
      </w:pPr>
      <w:r>
        <w:t>PHASE 2 VISION (Post-MVP Roadmap)</w:t>
      </w:r>
    </w:p>
    <w:p>
      <w:r>
        <w:t>Smart Shop launches with product finding. The full platform roadmap builds on this foundation: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Feature</w:t>
            </w:r>
          </w:p>
        </w:tc>
        <w:tc>
          <w:tcPr>
            <w:tcW w:type="dxa" w:w="2160"/>
          </w:tcPr>
          <w:p>
            <w:r>
              <w:rPr>
                <w:b/>
              </w:rPr>
              <w:t>Target</w:t>
            </w:r>
          </w:p>
        </w:tc>
        <w:tc>
          <w:tcPr>
            <w:tcW w:type="dxa" w:w="2160"/>
          </w:tcPr>
          <w:p>
            <w:r>
              <w:rPr>
                <w:b/>
              </w:rPr>
              <w:t>Outcome</w:t>
            </w:r>
          </w:p>
        </w:tc>
      </w:tr>
      <w:tr>
        <w:tc>
          <w:tcPr>
            <w:tcW w:type="dxa" w:w="2160"/>
          </w:tcPr>
          <w:p>
            <w:r>
              <w:t>MVP (Jan 2027)</w:t>
            </w:r>
          </w:p>
        </w:tc>
        <w:tc>
          <w:tcPr>
            <w:tcW w:type="dxa" w:w="2160"/>
          </w:tcPr>
          <w:p>
            <w:r>
              <w:t>In-store product finder + smart list routing</w:t>
            </w:r>
          </w:p>
        </w:tc>
        <w:tc>
          <w:tcPr>
            <w:tcW w:type="dxa" w:w="2160"/>
          </w:tcPr>
          <w:p>
            <w:r>
              <w:t>All members</w:t>
            </w:r>
          </w:p>
        </w:tc>
        <w:tc>
          <w:tcPr>
            <w:tcW w:type="dxa" w:w="2160"/>
          </w:tcPr>
          <w:p>
            <w:r>
              <w:t>90 min → 30 min trips</w:t>
            </w:r>
          </w:p>
        </w:tc>
      </w:tr>
      <w:tr>
        <w:tc>
          <w:tcPr>
            <w:tcW w:type="dxa" w:w="2160"/>
          </w:tcPr>
          <w:p>
            <w:r>
              <w:t>Phase 2 (Q2 2027)</w:t>
            </w:r>
          </w:p>
        </w:tc>
        <w:tc>
          <w:tcPr>
            <w:tcW w:type="dxa" w:w="2160"/>
          </w:tcPr>
          <w:p>
            <w:r>
              <w:t>Crowd density + optimal visit timing</w:t>
            </w:r>
          </w:p>
        </w:tc>
        <w:tc>
          <w:tcPr>
            <w:tcW w:type="dxa" w:w="2160"/>
          </w:tcPr>
          <w:p>
            <w:r>
              <w:t>All members</w:t>
            </w:r>
          </w:p>
        </w:tc>
        <w:tc>
          <w:tcPr>
            <w:tcW w:type="dxa" w:w="2160"/>
          </w:tcPr>
          <w:p>
            <w:r>
              <w:t>Avoid peak hours, shorter lines</w:t>
            </w:r>
          </w:p>
        </w:tc>
      </w:tr>
      <w:tr>
        <w:tc>
          <w:tcPr>
            <w:tcW w:type="dxa" w:w="2160"/>
          </w:tcPr>
          <w:p>
            <w:r>
              <w:t>Phase 3 (Q3 2027)</w:t>
            </w:r>
          </w:p>
        </w:tc>
        <w:tc>
          <w:tcPr>
            <w:tcW w:type="dxa" w:w="2160"/>
          </w:tcPr>
          <w:p>
            <w:r>
              <w:t>Freshness alerts (produce delivery schedules)</w:t>
            </w:r>
          </w:p>
        </w:tc>
        <w:tc>
          <w:tcPr>
            <w:tcW w:type="dxa" w:w="2160"/>
          </w:tcPr>
          <w:p>
            <w:r>
              <w:t>Grocery buyers</w:t>
            </w:r>
          </w:p>
        </w:tc>
        <w:tc>
          <w:tcPr>
            <w:tcW w:type="dxa" w:w="2160"/>
          </w:tcPr>
          <w:p>
            <w:r>
              <w:t>Produce lasts 2x longer at home</w:t>
            </w:r>
          </w:p>
        </w:tc>
      </w:tr>
      <w:tr>
        <w:tc>
          <w:tcPr>
            <w:tcW w:type="dxa" w:w="2160"/>
          </w:tcPr>
          <w:p>
            <w:r>
              <w:t>Phase 4 (Q4 2027)</w:t>
            </w:r>
          </w:p>
        </w:tc>
        <w:tc>
          <w:tcPr>
            <w:tcW w:type="dxa" w:w="2160"/>
          </w:tcPr>
          <w:p>
            <w:r>
              <w:t>Discontinuation warnings (favorite items)</w:t>
            </w:r>
          </w:p>
        </w:tc>
        <w:tc>
          <w:tcPr>
            <w:tcW w:type="dxa" w:w="2160"/>
          </w:tcPr>
          <w:p>
            <w:r>
              <w:t>Loyal buyers</w:t>
            </w:r>
          </w:p>
        </w:tc>
        <w:tc>
          <w:tcPr>
            <w:tcW w:type="dxa" w:w="2160"/>
          </w:tcPr>
          <w:p>
            <w:r>
              <w:t>Never miss a last chance to stock up</w:t>
            </w:r>
          </w:p>
        </w:tc>
      </w:tr>
      <w:tr>
        <w:tc>
          <w:tcPr>
            <w:tcW w:type="dxa" w:w="2160"/>
          </w:tcPr>
          <w:p>
            <w:r>
              <w:t>Phase 5 (2028)</w:t>
            </w:r>
          </w:p>
        </w:tc>
        <w:tc>
          <w:tcPr>
            <w:tcW w:type="dxa" w:w="2160"/>
          </w:tcPr>
          <w:p>
            <w:r>
              <w:t>Live online order tracking + proactive resolution</w:t>
            </w:r>
          </w:p>
        </w:tc>
        <w:tc>
          <w:tcPr>
            <w:tcW w:type="dxa" w:w="2160"/>
          </w:tcPr>
          <w:p>
            <w:r>
              <w:t>Online shoppers</w:t>
            </w:r>
          </w:p>
        </w:tc>
        <w:tc>
          <w:tcPr>
            <w:tcW w:type="dxa" w:w="2160"/>
          </w:tcPr>
          <w:p>
            <w:r>
              <w:t>Zero "where's my order?" calls</w:t>
            </w:r>
          </w:p>
        </w:tc>
      </w:tr>
      <w:tr>
        <w:tc>
          <w:tcPr>
            <w:tcW w:type="dxa" w:w="2160"/>
          </w:tcPr>
          <w:p>
            <w:r>
              <w:t>Phase 6 (2028)</w:t>
            </w:r>
          </w:p>
        </w:tc>
        <w:tc>
          <w:tcPr>
            <w:tcW w:type="dxa" w:w="2160"/>
          </w:tcPr>
          <w:p>
            <w:r>
              <w:t>Parking reservation + digital wallet entry</w:t>
            </w:r>
          </w:p>
        </w:tc>
        <w:tc>
          <w:tcPr>
            <w:tcW w:type="dxa" w:w="2160"/>
          </w:tcPr>
          <w:p>
            <w:r>
              <w:t>All members</w:t>
            </w:r>
          </w:p>
        </w:tc>
        <w:tc>
          <w:tcPr>
            <w:tcW w:type="dxa" w:w="2160"/>
          </w:tcPr>
          <w:p>
            <w:r>
              <w:t>Frictionless arrival experience</w:t>
            </w:r>
          </w:p>
        </w:tc>
      </w:tr>
    </w:tbl>
    <w:p/>
    <w:p>
      <w:r>
        <w:t>────────────────────────────────────────────────────────────</w:t>
      </w:r>
    </w:p>
    <w:p>
      <w:pPr>
        <w:pStyle w:val="Heading1"/>
      </w:pPr>
      <w:r>
        <w:t>FREQUENTLY ASKED QUESTIONS</w:t>
      </w:r>
    </w:p>
    <w:p>
      <w:pPr>
        <w:pStyle w:val="Heading2"/>
      </w:pPr>
      <w:r>
        <w:t>Customer FAQ</w:t>
      </w:r>
    </w:p>
    <w:p>
      <w:r/>
      <w:r>
        <w:rPr>
          <w:b/>
        </w:rPr>
        <w:t>Q: Who is this for?</w:t>
      </w:r>
      <w:r/>
    </w:p>
    <w:p>
      <w:r>
        <w:t>A: Every Costco member, but especially busy families who shop weekly and want to minimize time in-store. If you've ever wandered the warehouse looking for one item for 15 minutes, Smart Shop is for you.</w:t>
      </w:r>
    </w:p>
    <w:p>
      <w:r/>
      <w:r>
        <w:rPr>
          <w:b/>
        </w:rPr>
        <w:t>Q: How does it know where products are in MY warehouse?</w:t>
      </w:r>
      <w:r/>
    </w:p>
    <w:p>
      <w:r>
        <w:t>A: Smart Shop connects to real-time inventory and planogram data for each warehouse location. When products are restocked or moved, the app reflects it within minutes — not days.</w:t>
      </w:r>
    </w:p>
    <w:p>
      <w:r/>
      <w:r>
        <w:rPr>
          <w:b/>
        </w:rPr>
        <w:t>Q: What if I don't make a list? Can I search in the store?</w:t>
      </w:r>
      <w:r/>
    </w:p>
    <w:p>
      <w:r>
        <w:t>A: Absolutely. Open Smart Shop anytime and search live. The list feature just adds route optimization — but search works on its own for one-off "where is this?" moments.</w:t>
      </w:r>
    </w:p>
    <w:p>
      <w:r/>
      <w:r>
        <w:rPr>
          <w:b/>
        </w:rPr>
        <w:t>Q: Does it work at all Costco locations?</w:t>
      </w:r>
      <w:r/>
    </w:p>
    <w:p>
      <w:r>
        <w:t>A: At launch, Smart Shop is available at all US warehouses. Canada and international locations will follow in Q2 2027.</w:t>
      </w:r>
    </w:p>
    <w:p>
      <w:r/>
      <w:r>
        <w:rPr>
          <w:b/>
        </w:rPr>
        <w:t>Q: What does it cost?</w:t>
      </w:r>
      <w:r/>
    </w:p>
    <w:p>
      <w:r>
        <w:t>A: Nothing. Smart Shop is included with your existing Costco membership (Gold Star, Business, or Executive).</w:t>
      </w:r>
    </w:p>
    <w:p>
      <w:r/>
      <w:r>
        <w:rPr>
          <w:b/>
        </w:rPr>
        <w:t>Q: Does this change how the store is laid out?</w:t>
      </w:r>
      <w:r/>
    </w:p>
    <w:p>
      <w:r>
        <w:t>A: No. Costco warehouses continue to operate as they do today — Smart Shop is a digital layer on top. You can still browse and discover new products; Smart Shop just helps you find the things you came for, faster.</w:t>
      </w:r>
    </w:p>
    <w:p>
      <w:pPr>
        <w:pStyle w:val="Heading2"/>
      </w:pPr>
      <w:r>
        <w:t>Internal FAQ</w:t>
      </w:r>
    </w:p>
    <w:p>
      <w:r/>
      <w:r>
        <w:rPr>
          <w:b/>
        </w:rPr>
        <w:t>Q: Why now?</w:t>
      </w:r>
      <w:r/>
    </w:p>
    <w:p>
      <w:r>
        <w:t>A: Three factors: (1) Our app's 2.8-star rating is now generating press coverage calling it "unusably bad" — reputational risk is material. (2) Sam's Club's Scan &amp; Go and in-app navigation have set member expectations. (3) Our warehouse management system (WMS) modernization is complete enough to expose real-time inventory via API for the first time.</w:t>
      </w:r>
    </w:p>
    <w:p>
      <w:r/>
      <w:r>
        <w:rPr>
          <w:b/>
        </w:rPr>
        <w:t>Q: What's the technical approach for MVP?</w:t>
      </w:r>
      <w:r/>
    </w:p>
    <w:p>
      <w:r>
        <w:t>A: Three components: (a) Real-time inventory API pulling from WMS with &lt;5-minute latency per warehouse, (b) Planogram-to-aisle mapping service that translates SKU locations to member-friendly directions (aisle, section, shelf), (c) Rebuilt search experience in the app (React Native) with voice input and type-ahead. No IoT or computer vision needed for MVP.</w:t>
      </w:r>
    </w:p>
    <w:p>
      <w:r/>
      <w:r>
        <w:rPr>
          <w:b/>
        </w:rPr>
        <w:t>Q: What are the biggest risks?</w:t>
      </w:r>
      <w:r/>
    </w:p>
    <w:p>
      <w:r>
        <w:t xml:space="preserve">A: (1) </w:t>
      </w:r>
      <w:r>
        <w:rPr>
          <w:b/>
        </w:rPr>
        <w:t>Planogram accuracy</w:t>
      </w:r>
      <w:r>
        <w:t xml:space="preserve"> — Products move frequently; if the map is wrong, trust erodes fast. Mitigation: crowdsourced corrections + daily planogram sync. (2) </w:t>
      </w:r>
      <w:r>
        <w:rPr>
          <w:b/>
        </w:rPr>
        <w:t>Inventory latency</w:t>
      </w:r>
      <w:r>
        <w:t xml:space="preserve"> — If "in stock" shows for a sold-out item, members will be frustrated. Mitigation: conservative stock thresholds + "low stock" indicators. (3) </w:t>
      </w:r>
      <w:r>
        <w:rPr>
          <w:b/>
        </w:rPr>
        <w:t>Adoption</w:t>
      </w:r>
      <w:r>
        <w:t xml:space="preserve"> — If members don't open the app before/during trips, value is unrealized. Mitigation: targeted push notifications and in-warehouse signage.</w:t>
      </w:r>
    </w:p>
    <w:p>
      <w:r/>
      <w:r>
        <w:rPr>
          <w:b/>
        </w:rPr>
        <w:t>Q: How will we measure success?</w:t>
      </w:r>
      <w:r/>
    </w:p>
    <w:p>
      <w:r>
        <w:t>A: MVP Year 1 targets:</w:t>
      </w:r>
    </w:p>
    <w:p>
      <w:pPr>
        <w:pStyle w:val="ListBullet"/>
      </w:pPr>
      <w:r>
        <w:t>App store rating: 2.8 → 4.0+ stars</w:t>
      </w:r>
    </w:p>
    <w:p>
      <w:pPr>
        <w:pStyle w:val="ListBullet"/>
      </w:pPr>
      <w:r>
        <w:t>Feature MAU: 10M members using Smart Shop monthly</w:t>
      </w:r>
    </w:p>
    <w:p>
      <w:pPr>
        <w:pStyle w:val="ListBullet"/>
      </w:pPr>
      <w:r>
        <w:t>Self-reported trip time: 40% reduction in average trip duration (member surveys)</w:t>
      </w:r>
    </w:p>
    <w:p>
      <w:pPr>
        <w:pStyle w:val="ListBullet"/>
      </w:pPr>
      <w:r>
        <w:t>Repeat usage: 60% of Smart Shop users return within 7 days</w:t>
      </w:r>
    </w:p>
    <w:p>
      <w:pPr>
        <w:pStyle w:val="ListBullet"/>
      </w:pPr>
      <w:r>
        <w:t>NPS: +12 points among Smart Shop users vs. non-users</w:t>
      </w:r>
    </w:p>
    <w:p>
      <w:r/>
      <w:r>
        <w:rPr>
          <w:b/>
        </w:rPr>
        <w:t>Q: What's the competitive response likely to be?</w:t>
      </w:r>
      <w:r/>
    </w:p>
    <w:p>
      <w:r>
        <w:t>A: Sam's Club already offers in-app aisle location. Our differentiation is the combination of Costco's treasure-hunt inventory model (where finding things is *uniquely* hard) plus the optimized route feature. Walmart/Target won't copy this because their stores are already signed and organized; this solves a problem that's specifically acute at Costco.</w:t>
      </w:r>
    </w:p>
    <w:p>
      <w:r/>
      <w:r>
        <w:rPr>
          <w:b/>
        </w:rPr>
        <w:t>Q: What resources do we need for MVP?</w:t>
      </w:r>
      <w:r/>
    </w:p>
    <w:p>
      <w:r>
        <w:t>A: 25-person team: 12 engineers (app + backend), 4 data engineers (inventory API), 3 product/design, 3 QA, 3 program management. Timeline: 6-month build, 2-month pilot (10 warehouses), full rollout month 9. Key dependency: WMS team providing real-time API access.</w:t>
      </w:r>
    </w:p>
    <w:p>
      <w:r>
        <w:t>────────────────────────────────────────────────────────────</w:t>
      </w:r>
    </w:p>
    <w:p>
      <w:pPr>
        <w:pStyle w:val="Heading1"/>
      </w:pPr>
      <w:r>
        <w:t>APPENDIX: Pain Points Addressed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Pain Point</w:t>
            </w:r>
          </w:p>
        </w:tc>
        <w:tc>
          <w:tcPr>
            <w:tcW w:type="dxa" w:w="1728"/>
          </w:tcPr>
          <w:p>
            <w:r>
              <w:rPr>
                <w:b/>
              </w:rPr>
              <w:t>Severity</w:t>
            </w:r>
          </w:p>
        </w:tc>
        <w:tc>
          <w:tcPr>
            <w:tcW w:type="dxa" w:w="1728"/>
          </w:tcPr>
          <w:p>
            <w:r>
              <w:rPr>
                <w:b/>
              </w:rPr>
              <w:t>MVP Addresses?</w:t>
            </w:r>
          </w:p>
        </w:tc>
        <w:tc>
          <w:tcPr>
            <w:tcW w:type="dxa" w:w="1728"/>
          </w:tcPr>
          <w:p>
            <w:r>
              <w:rPr>
                <w:b/>
              </w:rPr>
              <w:t>How</w:t>
            </w:r>
          </w:p>
        </w:tc>
      </w:tr>
      <w:tr>
        <w:tc>
          <w:tcPr>
            <w:tcW w:type="dxa" w:w="1728"/>
          </w:tcPr>
          <w:p>
            <w:r>
              <w:t>1</w:t>
            </w:r>
          </w:p>
        </w:tc>
        <w:tc>
          <w:tcPr>
            <w:tcW w:type="dxa" w:w="1728"/>
          </w:tcPr>
          <w:p>
            <w:r>
              <w:t>Terrible app &amp; website experience</w:t>
            </w:r>
          </w:p>
        </w:tc>
        <w:tc>
          <w:tcPr>
            <w:tcW w:type="dxa" w:w="1728"/>
          </w:tcPr>
          <w:p>
            <w:r>
              <w:t>Critical</w:t>
            </w:r>
          </w:p>
        </w:tc>
        <w:tc>
          <w:tcPr>
            <w:tcW w:type="dxa" w:w="1728"/>
          </w:tcPr>
          <w:p>
            <w:r>
              <w:t>✅ Yes</w:t>
            </w:r>
          </w:p>
        </w:tc>
        <w:tc>
          <w:tcPr>
            <w:tcW w:type="dxa" w:w="1728"/>
          </w:tcPr>
          <w:p>
            <w:r>
              <w:t>Ground-up app rebuild with modern search UX</w:t>
            </w:r>
          </w:p>
        </w:tc>
      </w:tr>
      <w:tr>
        <w:tc>
          <w:tcPr>
            <w:tcW w:type="dxa" w:w="1728"/>
          </w:tcPr>
          <w:p>
            <w:r>
              <w:t>2</w:t>
            </w:r>
          </w:p>
        </w:tc>
        <w:tc>
          <w:tcPr>
            <w:tcW w:type="dxa" w:w="1728"/>
          </w:tcPr>
          <w:p>
            <w:r>
              <w:t>Favorite products disappear without warning</w:t>
            </w:r>
          </w:p>
        </w:tc>
        <w:tc>
          <w:tcPr>
            <w:tcW w:type="dxa" w:w="1728"/>
          </w:tcPr>
          <w:p>
            <w:r>
              <w:t>High</w:t>
            </w:r>
          </w:p>
        </w:tc>
        <w:tc>
          <w:tcPr>
            <w:tcW w:type="dxa" w:w="1728"/>
          </w:tcPr>
          <w:p>
            <w:r>
              <w:t>❌ Phase 4</w:t>
            </w:r>
          </w:p>
        </w:tc>
        <w:tc>
          <w:tcPr>
            <w:tcW w:type="dxa" w:w="1728"/>
          </w:tcPr>
          <w:p>
            <w:r>
              <w:t>Discontinuation prediction alerts</w:t>
            </w:r>
          </w:p>
        </w:tc>
      </w:tr>
      <w:tr>
        <w:tc>
          <w:tcPr>
            <w:tcW w:type="dxa" w:w="1728"/>
          </w:tcPr>
          <w:p>
            <w:r>
              <w:t>3</w:t>
            </w:r>
          </w:p>
        </w:tc>
        <w:tc>
          <w:tcPr>
            <w:tcW w:type="dxa" w:w="1728"/>
          </w:tcPr>
          <w:p>
            <w:r>
              <w:t>Overcrowded stores &amp; chaotic parking</w:t>
            </w:r>
          </w:p>
        </w:tc>
        <w:tc>
          <w:tcPr>
            <w:tcW w:type="dxa" w:w="1728"/>
          </w:tcPr>
          <w:p>
            <w:r>
              <w:t>High</w:t>
            </w:r>
          </w:p>
        </w:tc>
        <w:tc>
          <w:tcPr>
            <w:tcW w:type="dxa" w:w="1728"/>
          </w:tcPr>
          <w:p>
            <w:r>
              <w:t>🟡 Partial</w:t>
            </w:r>
          </w:p>
        </w:tc>
        <w:tc>
          <w:tcPr>
            <w:tcW w:type="dxa" w:w="1728"/>
          </w:tcPr>
          <w:p>
            <w:r>
              <w:t>Faster trips = less time in crowds; Phase 2 adds timing</w:t>
            </w:r>
          </w:p>
        </w:tc>
      </w:tr>
      <w:tr>
        <w:tc>
          <w:tcPr>
            <w:tcW w:type="dxa" w:w="1728"/>
          </w:tcPr>
          <w:p>
            <w:r>
              <w:t>4</w:t>
            </w:r>
          </w:p>
        </w:tc>
        <w:tc>
          <w:tcPr>
            <w:tcW w:type="dxa" w:w="1728"/>
          </w:tcPr>
          <w:p>
            <w:r>
              <w:t>Produce quality decline &amp; spoilage</w:t>
            </w:r>
          </w:p>
        </w:tc>
        <w:tc>
          <w:tcPr>
            <w:tcW w:type="dxa" w:w="1728"/>
          </w:tcPr>
          <w:p>
            <w:r>
              <w:t>High</w:t>
            </w:r>
          </w:p>
        </w:tc>
        <w:tc>
          <w:tcPr>
            <w:tcW w:type="dxa" w:w="1728"/>
          </w:tcPr>
          <w:p>
            <w:r>
              <w:t>❌ Phase 3</w:t>
            </w:r>
          </w:p>
        </w:tc>
        <w:tc>
          <w:tcPr>
            <w:tcW w:type="dxa" w:w="1728"/>
          </w:tcPr>
          <w:p>
            <w:r>
              <w:t>Freshness alerts based on delivery schedules</w:t>
            </w:r>
          </w:p>
        </w:tc>
      </w:tr>
      <w:tr>
        <w:tc>
          <w:tcPr>
            <w:tcW w:type="dxa" w:w="1728"/>
          </w:tcPr>
          <w:p>
            <w:r>
              <w:t>5</w:t>
            </w:r>
          </w:p>
        </w:tc>
        <w:tc>
          <w:tcPr>
            <w:tcW w:type="dxa" w:w="1728"/>
          </w:tcPr>
          <w:p>
            <w:r>
              <w:t>Pushy third-party salespeople</w:t>
            </w:r>
          </w:p>
        </w:tc>
        <w:tc>
          <w:tcPr>
            <w:tcW w:type="dxa" w:w="1728"/>
          </w:tcPr>
          <w:p>
            <w:r>
              <w:t>Medium</w:t>
            </w:r>
          </w:p>
        </w:tc>
        <w:tc>
          <w:tcPr>
            <w:tcW w:type="dxa" w:w="1728"/>
          </w:tcPr>
          <w:p>
            <w:r>
              <w:t>🟡 Partial</w:t>
            </w:r>
          </w:p>
        </w:tc>
        <w:tc>
          <w:tcPr>
            <w:tcW w:type="dxa" w:w="1728"/>
          </w:tcPr>
          <w:p>
            <w:r>
              <w:t>Optimized route minimizes wandering/exposure</w:t>
            </w:r>
          </w:p>
        </w:tc>
      </w:tr>
      <w:tr>
        <w:tc>
          <w:tcPr>
            <w:tcW w:type="dxa" w:w="1728"/>
          </w:tcPr>
          <w:p>
            <w:r>
              <w:t>6</w:t>
            </w:r>
          </w:p>
        </w:tc>
        <w:tc>
          <w:tcPr>
            <w:tcW w:type="dxa" w:w="1728"/>
          </w:tcPr>
          <w:p>
            <w:r>
              <w:t>Online order fulfillment failures</w:t>
            </w:r>
          </w:p>
        </w:tc>
        <w:tc>
          <w:tcPr>
            <w:tcW w:type="dxa" w:w="1728"/>
          </w:tcPr>
          <w:p>
            <w:r>
              <w:t>Critical</w:t>
            </w:r>
          </w:p>
        </w:tc>
        <w:tc>
          <w:tcPr>
            <w:tcW w:type="dxa" w:w="1728"/>
          </w:tcPr>
          <w:p>
            <w:r>
              <w:t>❌ Phase 5</w:t>
            </w:r>
          </w:p>
        </w:tc>
        <w:tc>
          <w:tcPr>
            <w:tcW w:type="dxa" w:w="1728"/>
          </w:tcPr>
          <w:p>
            <w:r>
              <w:t>Live tracking with proactive resolution</w:t>
            </w:r>
          </w:p>
        </w:tc>
      </w:tr>
      <w:tr>
        <w:tc>
          <w:tcPr>
            <w:tcW w:type="dxa" w:w="1728"/>
          </w:tcPr>
          <w:p>
            <w:r>
              <w:t>7</w:t>
            </w:r>
          </w:p>
        </w:tc>
        <w:tc>
          <w:tcPr>
            <w:tcW w:type="dxa" w:w="1728"/>
          </w:tcPr>
          <w:p>
            <w:r>
              <w:t>Long return counter lines</w:t>
            </w:r>
          </w:p>
        </w:tc>
        <w:tc>
          <w:tcPr>
            <w:tcW w:type="dxa" w:w="1728"/>
          </w:tcPr>
          <w:p>
            <w:r>
              <w:t>Medium</w:t>
            </w:r>
          </w:p>
        </w:tc>
        <w:tc>
          <w:tcPr>
            <w:tcW w:type="dxa" w:w="1728"/>
          </w:tcPr>
          <w:p>
            <w:r>
              <w:t>❌ Future</w:t>
            </w:r>
          </w:p>
        </w:tc>
        <w:tc>
          <w:tcPr>
            <w:tcW w:type="dxa" w:w="1728"/>
          </w:tcPr>
          <w:p>
            <w:r>
              <w:t>In-app return scheduling</w:t>
            </w:r>
          </w:p>
        </w:tc>
      </w:tr>
      <w:tr>
        <w:tc>
          <w:tcPr>
            <w:tcW w:type="dxa" w:w="1728"/>
          </w:tcPr>
          <w:p>
            <w:r>
              <w:t>8</w:t>
            </w:r>
          </w:p>
        </w:tc>
        <w:tc>
          <w:tcPr>
            <w:tcW w:type="dxa" w:w="1728"/>
          </w:tcPr>
          <w:p>
            <w:r>
              <w:t>Membership scan friction at entry</w:t>
            </w:r>
          </w:p>
        </w:tc>
        <w:tc>
          <w:tcPr>
            <w:tcW w:type="dxa" w:w="1728"/>
          </w:tcPr>
          <w:p>
            <w:r>
              <w:t>Medium</w:t>
            </w:r>
          </w:p>
        </w:tc>
        <w:tc>
          <w:tcPr>
            <w:tcW w:type="dxa" w:w="1728"/>
          </w:tcPr>
          <w:p>
            <w:r>
              <w:t>❌ Phase 6</w:t>
            </w:r>
          </w:p>
        </w:tc>
        <w:tc>
          <w:tcPr>
            <w:tcW w:type="dxa" w:w="1728"/>
          </w:tcPr>
          <w:p>
            <w:r>
              <w:t>Digital wallet tap-to-enter</w:t>
            </w:r>
          </w:p>
        </w:tc>
      </w:tr>
      <w:tr>
        <w:tc>
          <w:tcPr>
            <w:tcW w:type="dxa" w:w="1728"/>
          </w:tcPr>
          <w:p>
            <w:r>
              <w:t>9</w:t>
            </w:r>
          </w:p>
        </w:tc>
        <w:tc>
          <w:tcPr>
            <w:tcW w:type="dxa" w:w="1728"/>
          </w:tcPr>
          <w:p>
            <w:r>
              <w:t>Self-checkout removal &amp; limited payment</w:t>
            </w:r>
          </w:p>
        </w:tc>
        <w:tc>
          <w:tcPr>
            <w:tcW w:type="dxa" w:w="1728"/>
          </w:tcPr>
          <w:p>
            <w:r>
              <w:t>Medium</w:t>
            </w:r>
          </w:p>
        </w:tc>
        <w:tc>
          <w:tcPr>
            <w:tcW w:type="dxa" w:w="1728"/>
          </w:tcPr>
          <w:p>
            <w:r>
              <w:t>❌ Future</w:t>
            </w:r>
          </w:p>
        </w:tc>
        <w:tc>
          <w:tcPr>
            <w:tcW w:type="dxa" w:w="1728"/>
          </w:tcPr>
          <w:p>
            <w:r>
              <w:t>Mobile Scan &amp; Pay</w:t>
            </w:r>
          </w:p>
        </w:tc>
      </w:tr>
    </w:tbl>
    <w:p/>
    <w:p>
      <w:r>
        <w:t>────────────────────────────────────────────────────────────</w:t>
      </w:r>
    </w:p>
    <w:p>
      <w:r>
        <w:t>*Generated by AI-PLC Discovery | 2026-07-22T13:18:00-04:00*</w:t>
      </w:r>
    </w:p>
    <w:p>
      <w:r>
        <w:t>*Refined with: Persona (busy family), Outcome (save time), Scope (phased MVP), MVP feature (product finder)*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