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 Trail — AI-PLC Discovery</w:t>
      </w:r>
    </w:p>
    <w:p>
      <w:pPr>
        <w:pStyle w:val="Heading1"/>
      </w:pPr>
      <w:r>
        <w:t>Session Info</w:t>
      </w:r>
    </w:p>
    <w:p>
      <w:pPr>
        <w:pStyle w:val="ListBullet"/>
      </w:pPr>
      <w:r/>
      <w:r>
        <w:rPr>
          <w:b/>
        </w:rPr>
        <w:t>Started:</w:t>
      </w:r>
      <w:r>
        <w:t xml:space="preserve"> 2026-07-22T13:03:00-04:00</w:t>
      </w:r>
    </w:p>
    <w:p>
      <w:pPr>
        <w:pStyle w:val="ListBullet"/>
      </w:pPr>
      <w:r/>
      <w:r>
        <w:rPr>
          <w:b/>
        </w:rPr>
        <w:t>Customer/Project:</w:t>
      </w:r>
      <w:r>
        <w:t xml:space="preserve"> Costco</w:t>
      </w:r>
    </w:p>
    <w:p>
      <w:pPr>
        <w:pStyle w:val="ListBullet"/>
      </w:pPr>
      <w:r/>
      <w:r>
        <w:rPr>
          <w:b/>
        </w:rPr>
        <w:t>Mode:</w:t>
      </w:r>
      <w:r>
        <w:t xml:space="preserve"> Solo</w:t>
      </w:r>
    </w:p>
    <w:p>
      <w:pPr>
        <w:pStyle w:val="ListBullet"/>
      </w:pPr>
      <w:r/>
      <w:r>
        <w:rPr>
          <w:b/>
        </w:rPr>
        <w:t>Entry Point:</w:t>
      </w:r>
      <w:r>
        <w:t xml:space="preserve"> 1 (Pain Points)</w:t>
      </w:r>
    </w:p>
    <w:p>
      <w:pPr>
        <w:pStyle w:val="ListBullet"/>
      </w:pPr>
      <w:r/>
      <w:r>
        <w:rPr>
          <w:b/>
        </w:rPr>
        <w:t>Storage:</w:t>
      </w:r>
      <w:r>
        <w:t xml:space="preserve"> Session workspace (artifacts/aiplc-docs/)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2026-07-22T13:06:00-04:00 — Phase: Initialization</w:t>
      </w:r>
    </w:p>
    <w:p>
      <w:r/>
      <w:r>
        <w:rPr>
          <w:b/>
        </w:rPr>
        <w:t>Decision:</w:t>
      </w:r>
      <w:r>
        <w:t xml:space="preserve"> Mode selected — Solo</w:t>
      </w:r>
    </w:p>
    <w:p>
      <w:r/>
      <w:r>
        <w:rPr>
          <w:b/>
        </w:rPr>
        <w:t>Decision:</w:t>
      </w:r>
      <w:r>
        <w:t xml:space="preserve"> Entry Point — Start from customer pain points</w:t>
      </w:r>
    </w:p>
    <w:p>
      <w:r/>
      <w:r>
        <w:rPr>
          <w:b/>
        </w:rPr>
        <w:t>User input:</w:t>
      </w:r>
      <w:r>
        <w:t xml:space="preserve"> "I want to find what we should build for Costco to help customers"</w:t>
      </w:r>
    </w:p>
    <w:p>
      <w:r/>
      <w:r>
        <w:rPr>
          <w:b/>
        </w:rPr>
        <w:t>Decision:</w:t>
      </w:r>
      <w:r>
        <w:t xml:space="preserve"> Storage — Session workspace only ("I will save if I like the artifacts")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2026-07-22T13:11:00-04:00 — Phase: Envision (Pain Point Gathering)</w:t>
      </w:r>
    </w:p>
    <w:p>
      <w:r/>
      <w:r>
        <w:rPr>
          <w:b/>
        </w:rPr>
        <w:t>Decision:</w:t>
      </w:r>
      <w:r>
        <w:t xml:space="preserve"> Pain point source — AI-assisted research</w:t>
      </w:r>
    </w:p>
    <w:p>
      <w:r/>
      <w:r>
        <w:rPr>
          <w:b/>
        </w:rPr>
        <w:t>Research sources used:</w:t>
      </w:r>
      <w:r/>
    </w:p>
    <w:p>
      <w:pPr>
        <w:pStyle w:val="ListNumber"/>
      </w:pPr>
      <w:r>
        <w:t>RetailShout.com — 20 Costco Products Customers Say Have Declined In Quality (June 2026)</w:t>
      </w:r>
    </w:p>
    <w:p>
      <w:pPr>
        <w:pStyle w:val="ListNumber"/>
      </w:pPr>
      <w:r>
        <w:t>The Daily Meal — 10 Common Customer Complaints About Costco</w:t>
      </w:r>
    </w:p>
    <w:p>
      <w:pPr>
        <w:pStyle w:val="ListNumber"/>
      </w:pPr>
      <w:r>
        <w:t>Mashed — 11 Biggest Complaints From Costco Shoppers</w:t>
      </w:r>
    </w:p>
    <w:p>
      <w:pPr>
        <w:pStyle w:val="ListNumber"/>
      </w:pPr>
      <w:r>
        <w:t>RickySpears.com — Costco Complaints In 2025</w:t>
      </w:r>
    </w:p>
    <w:p>
      <w:pPr>
        <w:pStyle w:val="ListNumber"/>
      </w:pPr>
      <w:r>
        <w:t>ExpertBeacon — Costco Complaints In 2025: A Deep Dive</w:t>
      </w:r>
    </w:p>
    <w:p>
      <w:pPr>
        <w:pStyle w:val="ListNumber"/>
      </w:pPr>
      <w:r>
        <w:t>FinanceBuzz — 14 Ways Costco Has Changed For the Worst</w:t>
      </w:r>
    </w:p>
    <w:p>
      <w:pPr>
        <w:pStyle w:val="ListNumber"/>
      </w:pPr>
      <w:r>
        <w:t>TheStreet — Costco Members Voice a Surprising Complaint (Out-of-Stock)</w:t>
      </w:r>
    </w:p>
    <w:p>
      <w:pPr>
        <w:pStyle w:val="ListNumber"/>
      </w:pPr>
      <w:r>
        <w:t>Food Republic — 8 Of The Most Common Costco Shopper Complaints</w:t>
      </w:r>
    </w:p>
    <w:p>
      <w:pPr>
        <w:pStyle w:val="ListNumber"/>
      </w:pPr>
      <w:r>
        <w:t>Tasting Table — 10 Costco Changes That Made Customers Angry</w:t>
      </w:r>
    </w:p>
    <w:p>
      <w:pPr>
        <w:pStyle w:val="ListNumber"/>
      </w:pPr>
      <w:r>
        <w:t>Cheapism — Costco App Bashed as 'Unusably Bad' by Fans on Reddit</w:t>
      </w:r>
    </w:p>
    <w:p>
      <w:pPr>
        <w:pStyle w:val="ListNumber"/>
      </w:pPr>
      <w:r>
        <w:t>Google Play — Costco Wholesale App Reviews</w:t>
      </w:r>
    </w:p>
    <w:p>
      <w:pPr>
        <w:pStyle w:val="ListNumber"/>
      </w:pPr>
      <w:r>
        <w:t>Apple App Store — Costco App Reviews</w:t>
      </w:r>
    </w:p>
    <w:p>
      <w:pPr>
        <w:pStyle w:val="ListNumber"/>
      </w:pPr>
      <w:r>
        <w:t>BBB — Costco Complaints (Better Business Bureau)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2026-07-22T13:12:00-04:00 — Phase: Envision (Pain Point Editing)</w:t>
      </w:r>
    </w:p>
    <w:p>
      <w:r/>
      <w:r>
        <w:rPr>
          <w:b/>
        </w:rPr>
        <w:t>User input:</w:t>
      </w:r>
      <w:r>
        <w:t xml:space="preserve"> "This one can be removed — Can't find products in-store — No aisle labels, inventory moves constantly, even employees don't know where things are"</w:t>
      </w:r>
    </w:p>
    <w:p>
      <w:r/>
      <w:r>
        <w:rPr>
          <w:b/>
        </w:rPr>
        <w:t>Decision:</w:t>
      </w:r>
      <w:r>
        <w:t xml:space="preserve"> Removed pain point #2 (Can't find products in-store)</w:t>
      </w:r>
    </w:p>
    <w:p>
      <w:r/>
      <w:r>
        <w:rPr>
          <w:b/>
        </w:rPr>
        <w:t>Result:</w:t>
      </w:r>
      <w:r>
        <w:t xml:space="preserve"> 9 pain points confirmed (pending final approval)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2026-07-22T13:13:00-04:00 — Phase: Envision (Source Request)</w:t>
      </w:r>
    </w:p>
    <w:p>
      <w:r/>
      <w:r>
        <w:rPr>
          <w:b/>
        </w:rPr>
        <w:t>User input:</w:t>
      </w:r>
      <w:r>
        <w:t xml:space="preserve"> "show me what sites you used for collecting this data"</w:t>
      </w:r>
    </w:p>
    <w:p>
      <w:r/>
      <w:r>
        <w:rPr>
          <w:b/>
        </w:rPr>
        <w:t>Action:</w:t>
      </w:r>
      <w:r>
        <w:t xml:space="preserve"> Provided full list of 13 research sources with URLs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Current State</w:t>
      </w:r>
    </w:p>
    <w:p>
      <w:pPr>
        <w:pStyle w:val="ListBullet"/>
      </w:pPr>
      <w:r/>
      <w:r>
        <w:rPr>
          <w:b/>
        </w:rPr>
        <w:t>Active Phase:</w:t>
      </w:r>
      <w:r>
        <w:t xml:space="preserve"> Envision — Pain Point Confirmation</w:t>
      </w:r>
    </w:p>
    <w:p>
      <w:pPr>
        <w:pStyle w:val="ListBullet"/>
      </w:pPr>
      <w:r/>
      <w:r>
        <w:rPr>
          <w:b/>
        </w:rPr>
        <w:t>Pain points documented:</w:t>
      </w:r>
      <w:r>
        <w:t xml:space="preserve"> 9 (awaiting final confirmation)</w:t>
      </w:r>
    </w:p>
    <w:p>
      <w:pPr>
        <w:pStyle w:val="ListBullet"/>
      </w:pPr>
      <w:r/>
      <w:r>
        <w:rPr>
          <w:b/>
        </w:rPr>
        <w:t>Next step:</w:t>
      </w:r>
      <w:r>
        <w:t xml:space="preserve"> User confirms pain points → PR/FAQ generation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2026-07-22T13:14:00-04:00 — Phase: Envision (Pain Points Confirmed)</w:t>
      </w:r>
    </w:p>
    <w:p>
      <w:r/>
      <w:r>
        <w:rPr>
          <w:b/>
        </w:rPr>
        <w:t>Decision:</w:t>
      </w:r>
      <w:r>
        <w:t xml:space="preserve"> Pain points confirmed (9 total) — proceed to PR/FAQ generation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2026-07-22T13:16:00-04:00 — Phase: Envision (PR/FAQ Refinement)</w:t>
      </w:r>
    </w:p>
    <w:p>
      <w:r/>
      <w:r>
        <w:rPr>
          <w:b/>
        </w:rPr>
        <w:t>Decision:</w:t>
      </w:r>
      <w:r>
        <w:t xml:space="preserve"> Framing — We ARE Costco, building for members</w:t>
      </w:r>
    </w:p>
    <w:p>
      <w:r/>
      <w:r>
        <w:rPr>
          <w:b/>
        </w:rPr>
        <w:t>Decision:</w:t>
      </w:r>
      <w:r>
        <w:t xml:space="preserve"> Primary persona — Busy family shopper (weekly bulk trips)</w:t>
      </w:r>
    </w:p>
    <w:p>
      <w:r/>
      <w:r>
        <w:rPr>
          <w:b/>
        </w:rPr>
        <w:t>Decision:</w:t>
      </w:r>
      <w:r>
        <w:t xml:space="preserve"> #1 outcome — Save time on every trip (90 min → 30 min)</w:t>
      </w:r>
    </w:p>
    <w:p>
      <w:r/>
      <w:r>
        <w:rPr>
          <w:b/>
        </w:rPr>
        <w:t>Decision:</w:t>
      </w:r>
      <w:r>
        <w:t xml:space="preserve"> Scope — Phased (MVP now, full vision later)</w:t>
      </w:r>
    </w:p>
    <w:p>
      <w:r/>
      <w:r>
        <w:rPr>
          <w:b/>
        </w:rPr>
        <w:t>Decision:</w:t>
      </w:r>
      <w:r>
        <w:t xml:space="preserve"> MVP features — In-store product finder (search + aisle location)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2026-07-22T13:20:00-04:00 — Phase: Envision (PR/FAQ Approved)</w:t>
      </w:r>
    </w:p>
    <w:p>
      <w:r/>
      <w:r>
        <w:rPr>
          <w:b/>
        </w:rPr>
        <w:t>Decision:</w:t>
      </w:r>
      <w:r>
        <w:t xml:space="preserve"> PR/FAQ approved — "Costco Smart Shop"</w:t>
      </w:r>
    </w:p>
    <w:p>
      <w:r/>
      <w:r>
        <w:rPr>
          <w:b/>
        </w:rPr>
        <w:t>Artifact generated:</w:t>
      </w:r>
      <w:r>
        <w:t xml:space="preserve"> 01-envision/prfaq.md</w:t>
      </w:r>
    </w:p>
    <w:p>
      <w:r/>
      <w:r>
        <w:rPr>
          <w:b/>
        </w:rPr>
        <w:t>Artifact generated:</w:t>
      </w:r>
      <w:r>
        <w:t xml:space="preserve"> 01-envision/pain-points.md</w:t>
      </w:r>
    </w:p>
    <w:p>
      <w:r/>
      <w:r>
        <w:rPr>
          <w:b/>
        </w:rPr>
        <w:t>Next step:</w:t>
      </w:r>
      <w:r>
        <w:t xml:space="preserve"> Solution Analysis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2026-07-22T13:20:00-04:00 — Phase: Solution Analysis</w:t>
      </w:r>
    </w:p>
    <w:p>
      <w:r/>
      <w:r>
        <w:rPr>
          <w:b/>
        </w:rPr>
        <w:t>Analysis result:</w:t>
      </w:r>
      <w:r>
        <w:t xml:space="preserve"> Multiple solutions (5) identified</w:t>
      </w:r>
    </w:p>
    <w:p>
      <w:r/>
      <w:r>
        <w:rPr>
          <w:b/>
        </w:rPr>
        <w:t>Solutions found:</w:t>
      </w:r>
      <w:r>
        <w:t xml:space="preserve"> In-store Product Finder, Freshness Intelligence, Discontinuation Predictor, Live Order Tracking &amp; Resolution, Frictionless Entry &amp; Checkout</w:t>
      </w:r>
    </w:p>
    <w:p>
      <w:r/>
      <w:r>
        <w:rPr>
          <w:b/>
        </w:rPr>
        <w:t>User decision:</w:t>
      </w:r>
      <w:r>
        <w:t xml:space="preserve"> Prioritize all 5 solutions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2026-07-22T13:24:00-04:00 — Phase: Prioritization</w:t>
      </w:r>
    </w:p>
    <w:p>
      <w:r/>
      <w:r>
        <w:rPr>
          <w:b/>
        </w:rPr>
        <w:t>Custom weights:</w:t>
      </w:r>
      <w:r>
        <w:t xml:space="preserve"> Customer Impact 30%, Business Value 25%, Strategic Alignment 20% (↑10), Technical Feasibility 15%, Time to Value 10% (↓10)</w:t>
      </w:r>
    </w:p>
    <w:p>
      <w:r/>
      <w:r>
        <w:rPr>
          <w:b/>
        </w:rPr>
        <w:t>Scoring approach:</w:t>
      </w:r>
      <w:r>
        <w:t xml:space="preserve"> AI-proposed, user validated</w:t>
      </w:r>
    </w:p>
    <w:p>
      <w:r/>
      <w:r>
        <w:rPr>
          <w:b/>
        </w:rPr>
        <w:t>Final ranking:</w:t>
      </w:r>
      <w:r>
        <w:t xml:space="preserve"> 1. Product Finder (4.5), 2. Discontinuation Predictor (3.9), 3. Freshness Intelligence (3.5), 4. Live Order Tracking (3.4), 5. Frictionless Entry (2.5)</w:t>
      </w:r>
    </w:p>
    <w:p>
      <w:r/>
      <w:r>
        <w:rPr>
          <w:b/>
        </w:rPr>
        <w:t>User decision:</w:t>
      </w:r>
      <w:r>
        <w:t xml:space="preserve"> Selected top Agentic solution → Freshness Intelligence for prototyping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2026-07-22T14:09:00-04:00 — Phase: Prototype Spec Generation</w:t>
      </w:r>
    </w:p>
    <w:p>
      <w:r/>
      <w:r>
        <w:rPr>
          <w:b/>
        </w:rPr>
        <w:t>Use case:</w:t>
      </w:r>
      <w:r>
        <w:t xml:space="preserve"> Freshness Intelligence</w:t>
      </w:r>
    </w:p>
    <w:p>
      <w:r/>
      <w:r>
        <w:rPr>
          <w:b/>
        </w:rPr>
        <w:t>Design context:</w:t>
      </w:r>
      <w:r>
        <w:t xml:space="preserve"> Costco brand (Red #E61031, Blue #005BAD, White), mobile only</w:t>
      </w:r>
    </w:p>
    <w:p>
      <w:r/>
      <w:r>
        <w:rPr>
          <w:b/>
        </w:rPr>
        <w:t>User flow:</w:t>
      </w:r>
      <w:r>
        <w:t xml:space="preserve"> AI-proposed and approved (onboarding → push alert → dashboard → item detail → feedback)</w:t>
      </w:r>
    </w:p>
    <w:p>
      <w:r/>
      <w:r>
        <w:rPr>
          <w:b/>
        </w:rPr>
        <w:t>Technical approach:</w:t>
      </w:r>
      <w:r>
        <w:t xml:space="preserve"> Local-first (Node.js + Express, SQLite, JSON data, Ollama/Bedrock optional)</w:t>
      </w:r>
    </w:p>
    <w:p>
      <w:r/>
      <w:r>
        <w:rPr>
          <w:b/>
        </w:rPr>
        <w:t>User feedback:</w:t>
      </w:r>
      <w:r>
        <w:t xml:space="preserve"> Loved freshness badges (🟢🟡🔴). Requested simplified tech architecture for Kiro (no heavy cloud infra).</w:t>
      </w:r>
    </w:p>
    <w:p>
      <w:r/>
      <w:r>
        <w:rPr>
          <w:b/>
        </w:rPr>
        <w:t>Artifact generated:</w:t>
      </w:r>
      <w:r>
        <w:t xml:space="preserve"> 04-prototypes/PROTOTYPE-freshness-intelligence.md</w:t>
      </w:r>
    </w:p>
    <w:p>
      <w:r/>
      <w:r>
        <w:rPr>
          <w:b/>
        </w:rPr>
        <w:t>Status:</w:t>
      </w:r>
      <w:r>
        <w:t xml:space="preserve"> Approved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2026-07-22T14:57:00-04:00 — Phase: Product Strategy</w:t>
      </w:r>
    </w:p>
    <w:p>
      <w:r/>
      <w:r>
        <w:rPr>
          <w:b/>
        </w:rPr>
        <w:t>Vision statement:</w:t>
      </w:r>
      <w:r>
        <w:t xml:space="preserve"> Approved as proposed</w:t>
      </w:r>
    </w:p>
    <w:p>
      <w:r/>
      <w:r>
        <w:rPr>
          <w:b/>
        </w:rPr>
        <w:t>Competitive research:</w:t>
      </w:r>
      <w:r>
        <w:t xml:space="preserve"> 7 competitors analyzed, white space confirmed</w:t>
      </w:r>
    </w:p>
    <w:p>
      <w:r/>
      <w:r>
        <w:rPr>
          <w:b/>
        </w:rPr>
        <w:t>Business model:</w:t>
      </w:r>
      <w:r>
        <w:t xml:space="preserve"> Feature within existing membership (no incremental cost)</w:t>
      </w:r>
    </w:p>
    <w:p>
      <w:r/>
      <w:r>
        <w:rPr>
          <w:b/>
        </w:rPr>
        <w:t>North Star metric:</w:t>
      </w:r>
      <w:r>
        <w:t xml:space="preserve"> % members reporting produce lasts 5+ days (target: 60%)</w:t>
      </w:r>
    </w:p>
    <w:p>
      <w:r/>
      <w:r>
        <w:rPr>
          <w:b/>
        </w:rPr>
        <w:t>KPIs:</w:t>
      </w:r>
      <w:r>
        <w:t xml:space="preserve"> 8 metrics approved</w:t>
      </w:r>
    </w:p>
    <w:p>
      <w:r/>
      <w:r>
        <w:rPr>
          <w:b/>
        </w:rPr>
        <w:t>Risks:</w:t>
      </w:r>
      <w:r>
        <w:t xml:space="preserve"> 7 risks documented with mitigations</w:t>
      </w:r>
    </w:p>
    <w:p>
      <w:r/>
      <w:r>
        <w:rPr>
          <w:b/>
        </w:rPr>
        <w:t>Artifact generated:</w:t>
      </w:r>
      <w:r>
        <w:t xml:space="preserve"> 05-product-strategy/strategy.md</w:t>
      </w:r>
    </w:p>
    <w:p>
      <w:r/>
      <w:r>
        <w:rPr>
          <w:b/>
        </w:rPr>
        <w:t>Status:</w:t>
      </w:r>
      <w:r>
        <w:t xml:space="preserve"> Approved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2026-07-22T15:20:00-04:00 — Phase: Go-to-Market</w:t>
      </w:r>
    </w:p>
    <w:p>
      <w:r/>
      <w:r>
        <w:rPr>
          <w:b/>
        </w:rPr>
        <w:t>Target segment:</w:t>
      </w:r>
      <w:r>
        <w:t xml:space="preserve"> High-frequency produce buyers (25M members)</w:t>
      </w:r>
    </w:p>
    <w:p>
      <w:r/>
      <w:r>
        <w:rPr>
          <w:b/>
        </w:rPr>
        <w:t>Discovery channel:</w:t>
      </w:r>
      <w:r>
        <w:t xml:space="preserve"> Embedded (in-app prompts + push)</w:t>
      </w:r>
    </w:p>
    <w:p>
      <w:r/>
      <w:r>
        <w:rPr>
          <w:b/>
        </w:rPr>
        <w:t>Launch approach:</w:t>
      </w:r>
      <w:r>
        <w:t xml:space="preserve"> Phased rollout (beta → GA)</w:t>
      </w:r>
    </w:p>
    <w:p>
      <w:r/>
      <w:r>
        <w:rPr>
          <w:b/>
        </w:rPr>
        <w:t>Artifact generated:</w:t>
      </w:r>
      <w:r>
        <w:t xml:space="preserve"> 06-go-to-market/gtm-plan.md</w:t>
      </w:r>
    </w:p>
    <w:p>
      <w:r/>
      <w:r>
        <w:rPr>
          <w:b/>
        </w:rPr>
        <w:t>Additional artifact:</w:t>
      </w:r>
      <w:r>
        <w:t xml:space="preserve"> freshness-intelligence-exec-summary.docx (executive summary DOCX)</w:t>
      </w:r>
    </w:p>
    <w:p>
      <w:r/>
      <w:r>
        <w:rPr>
          <w:b/>
        </w:rPr>
        <w:t>Storage:</w:t>
      </w:r>
      <w:r>
        <w:t xml:space="preserve"> All files saved to OneDrive (RAI skill/aiplc-docs/)</w:t>
      </w:r>
    </w:p>
    <w:p>
      <w:r/>
      <w:r>
        <w:rPr>
          <w:b/>
        </w:rPr>
        <w:t>Status:</w:t>
      </w:r>
      <w:r>
        <w:t xml:space="preserve"> DISCOVERY COMPLETE 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