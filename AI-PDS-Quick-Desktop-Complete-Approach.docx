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AI-PDS: AI-PLC Implementation on Amazon Quick Desktop</w:t>
      </w:r>
    </w:p>
    <w:p/>
    <w:p>
      <w:pPr>
        <w:pStyle w:val="Heading2"/>
      </w:pPr>
      <w:r>
        <w:t>Complete Approach Document</w:t>
      </w:r>
    </w:p>
    <w:p/>
    <w:p>
      <w:r/>
      <w:r>
        <w:rPr>
          <w:b/>
        </w:rPr>
        <w:t>Program:</w:t>
      </w:r>
      <w:r>
        <w:t xml:space="preserve"> AI-PDS (AI Product Discovery &amp; Strategy)  </w:t>
      </w:r>
    </w:p>
    <w:p>
      <w:r/>
      <w:r>
        <w:rPr>
          <w:b/>
        </w:rPr>
        <w:t>Implementation:</w:t>
      </w:r>
      <w:r>
        <w:t xml:space="preserve"> AI-PLC (AI-Driven Product Life Cycle)  </w:t>
      </w:r>
    </w:p>
    <w:p>
      <w:r/>
      <w:r>
        <w:rPr>
          <w:b/>
        </w:rPr>
        <w:t>Version:</w:t>
      </w:r>
      <w:r>
        <w:t xml:space="preserve"> 1.0 | 2026-07-21 | Author: Rachna Chadha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Naming Convention</w:t>
      </w:r>
    </w:p>
    <w:p/>
    <w:p>
      <w:r>
        <w:t>| Term | Meaning |</w:t>
      </w:r>
    </w:p>
    <w:p>
      <w:r>
        <w:t>|---|---|</w:t>
      </w:r>
    </w:p>
    <w:p>
      <w:r>
        <w:t xml:space="preserve">| </w:t>
      </w:r>
      <w:r>
        <w:rPr>
          <w:b/>
        </w:rPr>
        <w:t>AI-PDS</w:t>
      </w:r>
      <w:r>
        <w:t xml:space="preserve"> | AI Product Discovery &amp; Strategy — the </w:t>
      </w:r>
      <w:r>
        <w:rPr>
          <w:b/>
        </w:rPr>
        <w:t>program</w:t>
      </w:r>
      <w:r>
        <w:t xml:space="preserve"> name (umbrella brand) |</w:t>
      </w:r>
    </w:p>
    <w:p>
      <w:r>
        <w:t xml:space="preserve">| </w:t>
      </w:r>
      <w:r>
        <w:rPr>
          <w:b/>
        </w:rPr>
        <w:t>AI-PLC</w:t>
      </w:r>
      <w:r>
        <w:t xml:space="preserve"> | AI-Driven Product Life Cycle — the </w:t>
      </w:r>
      <w:r>
        <w:rPr>
          <w:b/>
        </w:rPr>
        <w:t>implementation</w:t>
      </w:r>
      <w:r>
        <w:t xml:space="preserve"> (workflow, repo, rules, artifacts)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1. Executive Summary</w:t>
      </w:r>
    </w:p>
    <w:p/>
    <w:p>
      <w:r>
        <w:t xml:space="preserve">AI-PLC is a markdown-based workflow that guides Product Managers, business leaders, and non-technical roles through product discovery and strategy using natural language conversation. It currently runs on Claude Code and Kiro via [sample-ai-plc](https://github.com/aws-samples/sample-ai-plc). </w:t>
      </w:r>
    </w:p>
    <w:p/>
    <w:p>
      <w:r>
        <w:t>This document defines the approach for implementing AI-PLC on Amazon Quick Desktop — giving customers who prefer Quick Desktop another tool choice to run the same AI-PDS workflow.</w:t>
      </w:r>
    </w:p>
    <w:p/>
    <w:p>
      <w:r/>
      <w:r>
        <w:rPr>
          <w:b/>
        </w:rPr>
        <w:t>Proven at scale:</w:t>
      </w:r>
      <w:r>
        <w:t xml:space="preserve"> Henry Schein One — 17 leaders, 4 working prototypes in &lt;24 hours, 2 heading to production.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2. Why Quick Desktop as an Option?</w:t>
      </w:r>
    </w:p>
    <w:p/>
    <w:p>
      <w:r>
        <w:t>AI-PDS is tool-agnostic. Customers choose the tool that fits them:</w:t>
      </w:r>
    </w:p>
    <w:p>
      <w:pPr>
        <w:pStyle w:val="ListBullet"/>
      </w:pPr>
      <w:r>
        <w:t>Kiro — for customers who like working in an IDE</w:t>
      </w:r>
    </w:p>
    <w:p>
      <w:pPr>
        <w:pStyle w:val="ListBullet"/>
      </w:pPr>
      <w:r>
        <w:t>Claude Code — for customers comfortable in the terminal</w:t>
      </w:r>
    </w:p>
    <w:p>
      <w:pPr>
        <w:pStyle w:val="ListBullet"/>
      </w:pPr>
      <w:r>
        <w:t>Quick Desktop — for customers who want a less technical interface and easy PoC creation</w:t>
      </w:r>
    </w:p>
    <w:p/>
    <w:p>
      <w:r/>
      <w:r>
        <w:rPr>
          <w:b/>
        </w:rPr>
        <w:t>Quick Desktop's key advantages:</w:t>
      </w:r>
      <w:r/>
    </w:p>
    <w:p/>
    <w:p>
      <w:r>
        <w:t xml:space="preserve">1. </w:t>
      </w:r>
      <w:r>
        <w:rPr>
          <w:b/>
        </w:rPr>
        <w:t>Easy PoC creation</w:t>
      </w:r>
      <w:r>
        <w:t xml:space="preserve"> — creates working prototypes through a conversational, non-technical interface. No IDE, no terminal, no git setup. Product leaders can generate PoCs without developer tooling.</w:t>
      </w:r>
    </w:p>
    <w:p/>
    <w:p>
      <w:r>
        <w:t xml:space="preserve">2. </w:t>
      </w:r>
      <w:r>
        <w:rPr>
          <w:b/>
        </w:rPr>
        <w:t>Slack integration</w:t>
      </w:r>
      <w:r>
        <w:t xml:space="preserve"> — pull customer pain points from Slack conversations, share artifacts to channels in real-time during workshops, distribute PROTOTYPE-*.md specs to teams via Slack.</w:t>
      </w:r>
    </w:p>
    <w:p/>
    <w:p>
      <w:r>
        <w:t xml:space="preserve">3. </w:t>
      </w:r>
      <w:r>
        <w:rPr>
          <w:b/>
        </w:rPr>
        <w:t>Email integration</w:t>
      </w:r>
      <w:r>
        <w:t xml:space="preserve"> — mine customer emails for pain points and feature requests, send Discovery artifacts directly to stakeholders, share outputs without leaving the session.</w:t>
      </w:r>
    </w:p>
    <w:p/>
    <w:p>
      <w:r>
        <w:t xml:space="preserve">4. </w:t>
      </w:r>
      <w:r>
        <w:rPr>
          <w:b/>
        </w:rPr>
        <w:t>Knowledge graph (KB) integration</w:t>
      </w:r>
      <w:r>
        <w:t xml:space="preserve"> — auto-surface existing customer context (pain points, prior conversations, meeting notes) that enrich the discovery process without manual re-entry.</w:t>
      </w:r>
    </w:p>
    <w:p/>
    <w:p>
      <w:r>
        <w:t xml:space="preserve">These integrations </w:t>
      </w:r>
      <w:r>
        <w:rPr>
          <w:b/>
        </w:rPr>
        <w:t>enhance the outputs</w:t>
      </w:r>
      <w:r>
        <w:t xml:space="preserve"> from AI-PLC — the same workflow produces richer results because Quick can pull context the user would otherwise have to type manually.</w:t>
      </w:r>
    </w:p>
    <w:p/>
    <w:p>
      <w:pPr>
        <w:pStyle w:val="Heading3"/>
      </w:pPr>
      <w:r>
        <w:t>Discovery Document: Split Output (Applies to Quick AND Kiro Next)</w:t>
      </w:r>
    </w:p>
    <w:p/>
    <w:p>
      <w:r>
        <w:t xml:space="preserve">Currently in Kiro/Claude Code, all phase outputs are bundled into one monolithic `discovery-document.md`. This will be </w:t>
      </w:r>
      <w:r>
        <w:rPr>
          <w:b/>
        </w:rPr>
        <w:t>split into separate per-phase artifacts</w:t>
      </w:r>
      <w:r>
        <w:t xml:space="preserve"> — both on Quick Desktop (implemented now) and on Kiro (next update). See Section 8 for the split structure.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3. The AI-PLC Capability Model (6 Capabilities)</w:t>
      </w:r>
    </w:p>
    <w:p/>
    <w:p>
      <w:r>
        <w:t>The framework is modular — start from any capability, stop at any stage with a standalone deliverable.</w:t>
      </w:r>
    </w:p>
    <w:p/>
    <w:p>
      <w:r>
        <w:t>| # | Capability | What Happens | Exit Artifact |</w:t>
      </w:r>
    </w:p>
    <w:p>
      <w:r>
        <w:t>|---|---|---|---|</w:t>
      </w:r>
    </w:p>
    <w:p>
      <w:r>
        <w:t xml:space="preserve">| 1 | </w:t>
      </w:r>
      <w:r>
        <w:rPr>
          <w:b/>
        </w:rPr>
        <w:t>Envision</w:t>
      </w:r>
      <w:r>
        <w:t xml:space="preserve"> | Pain point gathering (URL-based, free-text, or AI-assisted research), VoC synthesis, PR/FAQ (Working Backwards), solution analysis (single vs. multiple) | PR/FAQ |</w:t>
      </w:r>
    </w:p>
    <w:p>
      <w:r>
        <w:t xml:space="preserve">| 2 | </w:t>
      </w:r>
      <w:r>
        <w:rPr>
          <w:b/>
        </w:rPr>
        <w:t>Use Case Intake</w:t>
      </w:r>
      <w:r>
        <w:t xml:space="preserve"> | Document N use cases (3, 5, 10, 20+), categorize Agentic vs. Application, gap/overlap analysis | Use Case Repository |</w:t>
      </w:r>
    </w:p>
    <w:p>
      <w:r>
        <w:t xml:space="preserve">| 3 | </w:t>
      </w:r>
      <w:r>
        <w:rPr>
          <w:b/>
        </w:rPr>
        <w:t>Prioritize</w:t>
      </w:r>
      <w:r>
        <w:t xml:space="preserve"> | Dual scoring frameworks (Agentic vs. Application), weighted multi-dimension scoring, top 3 selection | Prioritized Backlog |</w:t>
      </w:r>
    </w:p>
    <w:p>
      <w:r>
        <w:t xml:space="preserve">| 4 | </w:t>
      </w:r>
      <w:r>
        <w:rPr>
          <w:b/>
        </w:rPr>
        <w:t>Prototype</w:t>
      </w:r>
      <w:r>
        <w:t xml:space="preserve"> | Generate PROTOTYPE-*.md specs. Decision: build now OR hand off to distributed teams | PROTOTYPE-*.md files |</w:t>
      </w:r>
    </w:p>
    <w:p>
      <w:r>
        <w:t xml:space="preserve">| 5 | </w:t>
      </w:r>
      <w:r>
        <w:rPr>
          <w:b/>
        </w:rPr>
        <w:t>Product Strategy</w:t>
      </w:r>
      <w:r>
        <w:t xml:space="preserve"> | Positioning, business model, KPI definition, competitive analysis | Strategy Document |</w:t>
      </w:r>
    </w:p>
    <w:p>
      <w:r>
        <w:t xml:space="preserve">| 6 | </w:t>
      </w:r>
      <w:r>
        <w:rPr>
          <w:b/>
        </w:rPr>
        <w:t>Go-to-Market</w:t>
      </w:r>
      <w:r>
        <w:t xml:space="preserve"> | Segmentation, sales motions, launch sequencing, channel prioritization | GTM Plan |</w:t>
      </w:r>
    </w:p>
    <w:p/>
    <w:p>
      <w:r/>
      <w:r>
        <w:rPr>
          <w:b/>
        </w:rPr>
        <w:t>Key principles:</w:t>
      </w:r>
      <w:r/>
    </w:p>
    <w:p>
      <w:pPr>
        <w:pStyle w:val="ListBullet"/>
      </w:pPr>
      <w:r>
        <w:t>Every stage is an exit point — customers get value at any stopping point</w:t>
      </w:r>
    </w:p>
    <w:p>
      <w:pPr>
        <w:pStyle w:val="ListBullet"/>
      </w:pPr>
      <w:r>
        <w:t>Fully auditable (all decisions logged in `audit.md`)</w:t>
      </w:r>
    </w:p>
    <w:p>
      <w:pPr>
        <w:pStyle w:val="ListBullet"/>
      </w:pPr>
      <w:r>
        <w:t>Supports Mob Discovery (core team discovers → specs distributed → parallel build)</w:t>
      </w:r>
    </w:p>
    <w:p>
      <w:pPr>
        <w:pStyle w:val="ListBullet"/>
      </w:pPr>
      <w:r>
        <w:t>Tool-agnostic — same workflow on Claude Code, Kiro, or Quick Desktop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4. Three Entry Points</w:t>
      </w:r>
    </w:p>
    <w:p/>
    <w:p>
      <w:r>
        <w:t>| Entry Point | You have... | What happens |</w:t>
      </w:r>
    </w:p>
    <w:p>
      <w:r>
        <w:t>|---|---|---|</w:t>
      </w:r>
    </w:p>
    <w:p>
      <w:r>
        <w:t xml:space="preserve">| </w:t>
      </w:r>
      <w:r>
        <w:rPr>
          <w:b/>
        </w:rPr>
        <w:t>1. Pain Points</w:t>
      </w:r>
      <w:r>
        <w:t xml:space="preserve"> | Customer feedback, reviews, research, or a problem area | AI guides pain point gathering → PR/FAQ (Working Backwards) → Solution Analysis → if multiple solutions, merges into Use Case Prioritization |</w:t>
      </w:r>
    </w:p>
    <w:p>
      <w:r>
        <w:t xml:space="preserve">| </w:t>
      </w:r>
      <w:r>
        <w:rPr>
          <w:b/>
        </w:rPr>
        <w:t>2. Use Cases</w:t>
      </w:r>
      <w:r>
        <w:t xml:space="preserve"> | Multiple use case ideas needing evaluation | AI helps document all use cases → scores with dual frameworks → selects top 3 → generates PROTOTYPE-*.md specs |</w:t>
      </w:r>
    </w:p>
    <w:p>
      <w:r>
        <w:t xml:space="preserve">| </w:t>
      </w:r>
      <w:r>
        <w:rPr>
          <w:b/>
        </w:rPr>
        <w:t>3. Existing Specs</w:t>
      </w:r>
      <w:r>
        <w:t xml:space="preserve"> | PROTOTYPE-*.md files from a prior session or another team | Skips all discovery → builds prototypes directly from specs |</w:t>
      </w:r>
    </w:p>
    <w:p/>
    <w:p>
      <w:pPr>
        <w:pStyle w:val="Heading3"/>
      </w:pPr>
      <w:r>
        <w:t>Engagement Paths</w:t>
      </w:r>
    </w:p>
    <w:p/>
    <w:p>
      <w:r>
        <w:t>| Path | Capabilities Used | Deliverable |</w:t>
      </w:r>
    </w:p>
    <w:p>
      <w:r>
        <w:t>|---|---|---|</w:t>
      </w:r>
    </w:p>
    <w:p>
      <w:r>
        <w:t>| Quick Discovery | Envision only | PR/FAQ or PRD |</w:t>
      </w:r>
    </w:p>
    <w:p>
      <w:r>
        <w:t>| Structured Opportunity | Envision + Intake | Use Case Repository |</w:t>
      </w:r>
    </w:p>
    <w:p>
      <w:r>
        <w:t>| Investment-Ready Backlog | + Prioritize | Ranked Use Case Backlog |</w:t>
      </w:r>
    </w:p>
    <w:p>
      <w:r>
        <w:t>| Validated Concept | + Prototype | Prototype + Build Decision |</w:t>
      </w:r>
    </w:p>
    <w:p>
      <w:r>
        <w:t>| Strategic Foundation | + Product Strategy | Full Product Strategy |</w:t>
      </w:r>
    </w:p>
    <w:p>
      <w:r>
        <w:t>| Complete AI-Ready Package | All Six | AI SDLC Context Package |</w:t>
      </w:r>
    </w:p>
    <w:p/>
    <w:p>
      <w:pPr>
        <w:pStyle w:val="Heading3"/>
      </w:pPr>
      <w:r>
        <w:t>Flow Diagram</w:t>
      </w:r>
    </w:p>
    <w:p/>
    <w:p>
      <w:r>
        <w:t>```</w:t>
      </w:r>
    </w:p>
    <w:p>
      <w:r>
        <w:t>Entry Point 1          Entry Point 2          Entry Point 3</w:t>
      </w:r>
    </w:p>
    <w:p>
      <w:r>
        <w:t>─────────────          ─────────────          ─────────────</w:t>
      </w:r>
    </w:p>
    <w:p>
      <w:r>
        <w:t>Pain Points            Use Cases              Existing Specs</w:t>
      </w:r>
    </w:p>
    <w:p/>
    <w:p>
      <w:r>
        <w:t xml:space="preserve">     │                      │                      │</w:t>
      </w:r>
    </w:p>
    <w:p>
      <w:r>
        <w:t xml:space="preserve">     ▼                      ▼                      ▼</w:t>
      </w:r>
    </w:p>
    <w:p>
      <w:r>
        <w:t>Envision               Use Case Intake        Skip Discovery</w:t>
      </w:r>
    </w:p>
    <w:p>
      <w:r>
        <w:t>(PR/FAQ)               (Document all)         Build directly</w:t>
      </w:r>
    </w:p>
    <w:p>
      <w:r>
        <w:t xml:space="preserve">     │                      │</w:t>
      </w:r>
    </w:p>
    <w:p>
      <w:r>
        <w:t xml:space="preserve">     ▼                      ▼</w:t>
      </w:r>
    </w:p>
    <w:p>
      <w:r>
        <w:t>Solution Analysis      Prioritize</w:t>
      </w:r>
    </w:p>
    <w:p>
      <w:r>
        <w:t>┌─single─┐             (Dual frameworks)</w:t>
      </w:r>
    </w:p>
    <w:p>
      <w:r>
        <w:t>│        │                  │</w:t>
      </w:r>
    </w:p>
    <w:p>
      <w:r>
        <w:t>▼        ▼                  ▼</w:t>
      </w:r>
    </w:p>
    <w:p>
      <w:r>
        <w:t>Build   Multiple ──────► Top 3 Selected</w:t>
      </w:r>
    </w:p>
    <w:p>
      <w:r>
        <w:t>now     solutions        │</w:t>
      </w:r>
    </w:p>
    <w:p>
      <w:r>
        <w:t>│                       ▼</w:t>
      </w:r>
    </w:p>
    <w:p>
      <w:r>
        <w:t>│              Prototype Spec Generation</w:t>
      </w:r>
    </w:p>
    <w:p>
      <w:r>
        <w:t>│                       │</w:t>
      </w:r>
    </w:p>
    <w:p>
      <w:r>
        <w:t>│              ┌────────┼────────┐</w:t>
      </w:r>
    </w:p>
    <w:p>
      <w:r>
        <w:t>│              ▼                 ▼</w:t>
      </w:r>
    </w:p>
    <w:p>
      <w:r>
        <w:t>│         Build now        Hand off specs</w:t>
      </w:r>
    </w:p>
    <w:p>
      <w:r>
        <w:t>│              │                 │</w:t>
      </w:r>
    </w:p>
    <w:p>
      <w:r>
        <w:t>▼              ▼                 (stop)</w:t>
      </w:r>
    </w:p>
    <w:p>
      <w:r>
        <w:t>Prototype Building</w:t>
      </w:r>
    </w:p>
    <w:p>
      <w:r>
        <w:t xml:space="preserve">     │</w:t>
      </w:r>
    </w:p>
    <w:p>
      <w:r>
        <w:t xml:space="preserve">     ▼</w:t>
      </w:r>
    </w:p>
    <w:p>
      <w:r>
        <w:t>Product Strategy → Go-to-Market → Discovery Complete</w:t>
      </w:r>
    </w:p>
    <w:p>
      <w:r>
        <w:t>```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5. Current Architecture (Claude Code / Kiro)</w:t>
      </w:r>
    </w:p>
    <w:p/>
    <w:p>
      <w:pPr>
        <w:pStyle w:val="Heading3"/>
      </w:pPr>
      <w:r>
        <w:t>Repository Structure</w:t>
      </w:r>
    </w:p>
    <w:p/>
    <w:p>
      <w:r>
        <w:t>```</w:t>
      </w:r>
    </w:p>
    <w:p>
      <w:r>
        <w:t>sample-ai-plc/</w:t>
      </w:r>
    </w:p>
    <w:p>
      <w:r>
        <w:t>├── aiplc-rules/</w:t>
      </w:r>
    </w:p>
    <w:p>
      <w:r>
        <w:t>│   ├── aws-aiplc-rules/</w:t>
      </w:r>
    </w:p>
    <w:p>
      <w:r>
        <w:t>│   │   └── core-workflow.md              ← Main orchestration</w:t>
      </w:r>
    </w:p>
    <w:p>
      <w:r>
        <w:t>│   └── aws-aiplc-rule-details/           ← Phase-specific rules (loaded on demand)</w:t>
      </w:r>
    </w:p>
    <w:p>
      <w:r>
        <w:t>│       ├── common/</w:t>
      </w:r>
    </w:p>
    <w:p>
      <w:r>
        <w:t>│       │   ├── process-overview.md</w:t>
      </w:r>
    </w:p>
    <w:p>
      <w:r>
        <w:t>│       │   ├── session-continuity.md</w:t>
      </w:r>
    </w:p>
    <w:p>
      <w:r>
        <w:t>│       │   ├── content-validation.md</w:t>
      </w:r>
    </w:p>
    <w:p>
      <w:r>
        <w:t>│       │   ├── question-format-guide.md</w:t>
      </w:r>
    </w:p>
    <w:p>
      <w:r>
        <w:t>│       │   ├── welcome-message.md</w:t>
      </w:r>
    </w:p>
    <w:p>
      <w:r>
        <w:t>│       │   └── ascii-diagram-standards.md</w:t>
      </w:r>
    </w:p>
    <w:p>
      <w:r>
        <w:t>│       ├── discovery/</w:t>
      </w:r>
    </w:p>
    <w:p>
      <w:r>
        <w:t>│       │   ├── discovery-mode-selection.md</w:t>
      </w:r>
    </w:p>
    <w:p>
      <w:r>
        <w:t>│       │   ├── envision.md</w:t>
      </w:r>
    </w:p>
    <w:p>
      <w:r>
        <w:t>│       │   ├── solution-analysis.md</w:t>
      </w:r>
    </w:p>
    <w:p>
      <w:r>
        <w:t>│       │   ├── use-case-intake.md</w:t>
      </w:r>
    </w:p>
    <w:p>
      <w:r>
        <w:t>│       │   ├── use-case-prioritization.md</w:t>
      </w:r>
    </w:p>
    <w:p>
      <w:r>
        <w:t>│       │   ├── prototype-context-generation.md</w:t>
      </w:r>
    </w:p>
    <w:p>
      <w:r>
        <w:t>│       │   ├── prototype-building.md</w:t>
      </w:r>
    </w:p>
    <w:p>
      <w:r>
        <w:t>│       │   ├── prototype-validation.md</w:t>
      </w:r>
    </w:p>
    <w:p>
      <w:r>
        <w:t>│       │   ├── product-strategy.md</w:t>
      </w:r>
    </w:p>
    <w:p>
      <w:r>
        <w:t>│       │   └── go-to-market.md</w:t>
      </w:r>
    </w:p>
    <w:p>
      <w:r>
        <w:t>│       └── inception/</w:t>
      </w:r>
    </w:p>
    <w:p>
      <w:r>
        <w:t>│           └── workspace-detection.md</w:t>
      </w:r>
    </w:p>
    <w:p>
      <w:r>
        <w:t>└── README.md</w:t>
      </w:r>
    </w:p>
    <w:p>
      <w:r>
        <w:t>```</w:t>
      </w:r>
    </w:p>
    <w:p/>
    <w:p>
      <w:pPr>
        <w:pStyle w:val="Heading3"/>
      </w:pPr>
      <w:r>
        <w:t>How It Works Today</w:t>
      </w:r>
    </w:p>
    <w:p/>
    <w:p>
      <w:r>
        <w:t xml:space="preserve">1. </w:t>
      </w:r>
      <w:r>
        <w:rPr>
          <w:b/>
        </w:rPr>
        <w:t>Setup:</w:t>
      </w:r>
      <w:r>
        <w:t xml:space="preserve"> User copies `core-workflow.md` as `CLAUDE.md` (Claude Code) or into `.kiro/steering/` (Kiro). Rule detail folder goes alongside.</w:t>
      </w:r>
    </w:p>
    <w:p/>
    <w:p>
      <w:r>
        <w:t xml:space="preserve">2. </w:t>
      </w:r>
      <w:r>
        <w:rPr>
          <w:b/>
        </w:rPr>
        <w:t>Execution:</w:t>
      </w:r>
      <w:r>
        <w:t xml:space="preserve"> AI reads `core-workflow.md` as system prompt:</w:t>
      </w:r>
    </w:p>
    <w:p>
      <w:r>
        <w:t xml:space="preserve">   - Displays welcome message</w:t>
      </w:r>
    </w:p>
    <w:p>
      <w:r>
        <w:t xml:space="preserve">   - Runs workspace detection (checks for existing PROTOTYPE-*.md)</w:t>
      </w:r>
    </w:p>
    <w:p>
      <w:r>
        <w:t xml:space="preserve">   - Determines entry point</w:t>
      </w:r>
    </w:p>
    <w:p>
      <w:r>
        <w:t xml:space="preserve">   - Loads phase-specific rules on demand</w:t>
      </w:r>
    </w:p>
    <w:p>
      <w:r>
        <w:t xml:space="preserve">   - Asks questions using `[Answer]:` tag format</w:t>
      </w:r>
    </w:p>
    <w:p>
      <w:r>
        <w:t xml:space="preserve">   - Generates artifacts into `aiplc-docs/`</w:t>
      </w:r>
    </w:p>
    <w:p>
      <w:r>
        <w:t xml:space="preserve">   - Maintains `audit.md` for decision logging</w:t>
      </w:r>
    </w:p>
    <w:p>
      <w:r>
        <w:t xml:space="preserve">   - Saves `aiplc-state.md` for session resumption</w:t>
      </w:r>
    </w:p>
    <w:p/>
    <w:p>
      <w:r>
        <w:t xml:space="preserve">3. </w:t>
      </w:r>
      <w:r>
        <w:rPr>
          <w:b/>
        </w:rPr>
        <w:t>Interaction model:</w:t>
      </w:r>
      <w:r/>
    </w:p>
    <w:p>
      <w:r>
        <w:t>```</w:t>
      </w:r>
    </w:p>
    <w:p>
      <w:r>
        <w:t>AI: How would you like to start Discovery?</w:t>
      </w:r>
    </w:p>
    <w:p/>
    <w:p>
      <w:r>
        <w:t>[A] Start from customer pain points (create PR/FAQ)</w:t>
      </w:r>
    </w:p>
    <w:p>
      <w:r>
        <w:t>[B] I already have use cases to prioritize</w:t>
      </w:r>
    </w:p>
    <w:p/>
    <w:p>
      <w:r>
        <w:t>[Answer]:</w:t>
      </w:r>
    </w:p>
    <w:p>
      <w:r>
        <w:t>```</w:t>
      </w:r>
    </w:p>
    <w:p/>
    <w:p>
      <w:pPr>
        <w:pStyle w:val="Heading3"/>
      </w:pPr>
      <w:r>
        <w:t>Key Design Patterns</w:t>
      </w:r>
    </w:p>
    <w:p/>
    <w:p>
      <w:r>
        <w:t>| Pattern | How it's used |</w:t>
      </w:r>
    </w:p>
    <w:p>
      <w:r>
        <w:t>|---|---|</w:t>
      </w:r>
    </w:p>
    <w:p>
      <w:r>
        <w:t>| Rule loading on demand | AI only reads phase rules when entering that phase |</w:t>
      </w:r>
    </w:p>
    <w:p>
      <w:r>
        <w:t>| `[Answer]:` format | Standardized question/response with multiple choice |</w:t>
      </w:r>
    </w:p>
    <w:p>
      <w:r>
        <w:t>| Audit trail | Every user input logged verbatim with timestamps |</w:t>
      </w:r>
    </w:p>
    <w:p>
      <w:r>
        <w:t>| Session state | `aiplc-state.md` tracks current phase and progress |</w:t>
      </w:r>
    </w:p>
    <w:p>
      <w:r>
        <w:t>| Portable specs | PROTOTYPE-*.md files are self-contained |</w:t>
      </w:r>
    </w:p>
    <w:p>
      <w:r>
        <w:t>| Workspace detection | On start, AI checks what exists to determine where to resume |</w:t>
      </w:r>
    </w:p>
    <w:p>
      <w:r>
        <w:t>| Dual scoring | Separate prioritization for Agentic vs. Application use cases |</w:t>
      </w:r>
    </w:p>
    <w:p>
      <w:r>
        <w:t>| Exit points | Stop at any phase with a complete deliverable |</w:t>
      </w:r>
    </w:p>
    <w:p/>
    <w:p>
      <w:pPr>
        <w:pStyle w:val="Heading3"/>
      </w:pPr>
      <w:r>
        <w:t>What Claude Code / Kiro Can Do That Quick Cannot</w:t>
      </w:r>
    </w:p>
    <w:p/>
    <w:p>
      <w:pPr>
        <w:pStyle w:val="ListBullet"/>
      </w:pPr>
      <w:r>
        <w:t>Full local prototype builds (`pip install`, `npm install`, localhost deployment)</w:t>
      </w:r>
    </w:p>
    <w:p>
      <w:pPr>
        <w:pStyle w:val="ListBullet"/>
      </w:pPr>
      <w:r>
        <w:t>File system orchestration (create project dirs, write arbitrary files)</w:t>
      </w:r>
    </w:p>
    <w:p>
      <w:pPr>
        <w:pStyle w:val="ListBullet"/>
      </w:pPr>
      <w:r>
        <w:t>Package management and server deployment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6. Quick Desktop Implementation</w:t>
      </w:r>
    </w:p>
    <w:p/>
    <w:p>
      <w:pPr>
        <w:pStyle w:val="Heading3"/>
      </w:pPr>
      <w:r>
        <w:t>Skill Structure</w:t>
      </w:r>
    </w:p>
    <w:p/>
    <w:p>
      <w:r>
        <w:t>```</w:t>
      </w:r>
    </w:p>
    <w:p>
      <w:r>
        <w:t>ai-plc/</w:t>
      </w:r>
    </w:p>
    <w:p>
      <w:r>
        <w:t>├── SKILL.md                              ← Orchestrator (ported from core-workflow.md)</w:t>
      </w:r>
    </w:p>
    <w:p>
      <w:r>
        <w:t>├── rules/</w:t>
      </w:r>
    </w:p>
    <w:p>
      <w:r>
        <w:t>│   ├── common/</w:t>
      </w:r>
    </w:p>
    <w:p>
      <w:r>
        <w:t>│   │   ├── process-overview.md</w:t>
      </w:r>
    </w:p>
    <w:p>
      <w:r>
        <w:t>│   │   ├── session-continuity.md</w:t>
      </w:r>
    </w:p>
    <w:p>
      <w:r>
        <w:t>│   │   ├── content-validation.md</w:t>
      </w:r>
    </w:p>
    <w:p>
      <w:r>
        <w:t>│   │   └── question-format-guide.md      ← Adapted for decision cards</w:t>
      </w:r>
    </w:p>
    <w:p>
      <w:r>
        <w:t>│   └── discovery/</w:t>
      </w:r>
    </w:p>
    <w:p>
      <w:r>
        <w:t>│       ├── envision.md</w:t>
      </w:r>
    </w:p>
    <w:p>
      <w:r>
        <w:t>│       ├── solution-analysis.md</w:t>
      </w:r>
    </w:p>
    <w:p>
      <w:r>
        <w:t>│       ├── use-case-intake.md</w:t>
      </w:r>
    </w:p>
    <w:p>
      <w:r>
        <w:t>│       ├── use-case-prioritization.md</w:t>
      </w:r>
    </w:p>
    <w:p>
      <w:r>
        <w:t>│       ├── prototype-context-generation.md</w:t>
      </w:r>
    </w:p>
    <w:p>
      <w:r>
        <w:t>│       ├── prototype-building.md         ← Adapted for HTML artifacts</w:t>
      </w:r>
    </w:p>
    <w:p>
      <w:r>
        <w:t>│       ├── product-strategy.md</w:t>
      </w:r>
    </w:p>
    <w:p>
      <w:r>
        <w:t>│       └── go-to-market.md</w:t>
      </w:r>
    </w:p>
    <w:p>
      <w:r>
        <w:t>├── templates/</w:t>
      </w:r>
    </w:p>
    <w:p>
      <w:r>
        <w:t>│   ├── prfaq-template.md</w:t>
      </w:r>
    </w:p>
    <w:p>
      <w:r>
        <w:t>│   ├── use-case-card.md</w:t>
      </w:r>
    </w:p>
    <w:p>
      <w:r>
        <w:t>│   ├── scoring-agentic.md</w:t>
      </w:r>
    </w:p>
    <w:p>
      <w:r>
        <w:t>│   ├── scoring-application.md</w:t>
      </w:r>
    </w:p>
    <w:p>
      <w:r>
        <w:t>│   └── prototype-spec-template.md</w:t>
      </w:r>
    </w:p>
    <w:p>
      <w:r>
        <w:t>└── examples/</w:t>
      </w:r>
    </w:p>
    <w:p>
      <w:r>
        <w:t xml:space="preserve">    └── henry-schein-one/</w:t>
      </w:r>
    </w:p>
    <w:p>
      <w:r>
        <w:t>```</w:t>
      </w:r>
    </w:p>
    <w:p/>
    <w:p>
      <w:pPr>
        <w:pStyle w:val="Heading3"/>
      </w:pPr>
      <w:r>
        <w:t>How It's Invoked</w:t>
      </w:r>
    </w:p>
    <w:p/>
    <w:p>
      <w:r>
        <w:t>User says: "Start AI-PLC", "Help me with product discovery", "I want to prioritize use cases", or "Build a prototype from these specs". Quick loads the skill and the orchestrator takes over.</w:t>
      </w:r>
    </w:p>
    <w:p/>
    <w:p>
      <w:pPr>
        <w:pStyle w:val="Heading3"/>
      </w:pPr>
      <w:r>
        <w:t>Key Adaptations</w:t>
      </w:r>
    </w:p>
    <w:p/>
    <w:p>
      <w:r>
        <w:t>| Aspect | Claude Code / Kiro | Quick Desktop |</w:t>
      </w:r>
    </w:p>
    <w:p>
      <w:r>
        <w:t>|---|---|---|</w:t>
      </w:r>
    </w:p>
    <w:p>
      <w:r>
        <w:t>| Instruction loading | `core-workflow.md` as CLAUDE.md or steering | `SKILL.md` auto-loaded on invocation |</w:t>
      </w:r>
    </w:p>
    <w:p>
      <w:r>
        <w:t>| Sub-rule loading | AI reads files from filesystem | Skill reads companion files from skill folder |</w:t>
      </w:r>
    </w:p>
    <w:p>
      <w:r>
        <w:t>| Question format | `[Answer]:` tag | Decision cards for choices; conversational for free-form |</w:t>
      </w:r>
    </w:p>
    <w:p>
      <w:r>
        <w:t>| Output storage | `aiplc-docs/` in project dir | User-selected: OneDrive / workspace / export |</w:t>
      </w:r>
    </w:p>
    <w:p>
      <w:r>
        <w:t>| Session state | `aiplc-state.md` file | Conversation persistence + state file backup |</w:t>
      </w:r>
    </w:p>
    <w:p>
      <w:r>
        <w:t>| Audit trail | `audit.md` file | Conversation IS audit + generated audit.md |</w:t>
      </w:r>
    </w:p>
    <w:p>
      <w:r>
        <w:t>| Workspace detection | Check filesystem for PROTOTYPE-*.md | Check user's folder or ask entry point |</w:t>
      </w:r>
    </w:p>
    <w:p>
      <w:r>
        <w:t>| Prototype building | pip/npm install, localhost deploy | HTML artifact inline + PROTOTYPE-*.md for Kiro handoff |</w:t>
      </w:r>
    </w:p>
    <w:p>
      <w:r>
        <w:t>| Web research | Built-in web tool | web_search + url_fetch + KG + file_rag_search |</w:t>
      </w:r>
    </w:p>
    <w:p>
      <w:r>
        <w:t>| Customer context | Manual input only | Auto-pull from Slack, email, KG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7. How Quick Desktop Workflows Are Used (Phase by Phase)</w:t>
      </w:r>
    </w:p>
    <w:p/>
    <w:p>
      <w:pPr>
        <w:pStyle w:val="Heading3"/>
      </w:pPr>
      <w:r>
        <w:t>Phase 0: Initialization</w:t>
      </w:r>
    </w:p>
    <w:p/>
    <w:p>
      <w:r>
        <w:t>```</w:t>
      </w:r>
    </w:p>
    <w:p>
      <w:r>
        <w:t>User: "Start AI-PLC for [customer name]"</w:t>
      </w:r>
    </w:p>
    <w:p>
      <w:r>
        <w:t>```</w:t>
      </w:r>
    </w:p>
    <w:p/>
    <w:p>
      <w:r>
        <w:t>1. Loads `SKILL.md` orchestrator + `common/process-overview.md`</w:t>
      </w:r>
    </w:p>
    <w:p>
      <w:r>
        <w:t>2. Displays welcome message</w:t>
      </w:r>
    </w:p>
    <w:p>
      <w:r>
        <w:t>3. Checks knowledge graph for customer context (pain points from emails, Slack, meetings)</w:t>
      </w:r>
    </w:p>
    <w:p>
      <w:r>
        <w:t>4. Checks if project folder has existing PROTOTYPE-*.md files</w:t>
      </w:r>
    </w:p>
    <w:p>
      <w:r>
        <w:t>5. Presents entry point selection via decision card:</w:t>
      </w:r>
    </w:p>
    <w:p/>
    <w:p>
      <w:r>
        <w:t>```xml</w:t>
      </w:r>
    </w:p>
    <w:p>
      <w:r>
        <w:t>&lt;decision question="How would you like to start AI-PLC Discovery?"&gt;</w:t>
      </w:r>
    </w:p>
    <w:p>
      <w:r>
        <w:t>&lt;option description="Explore customer pain points → PR/FAQ → solutions"&gt;Start from customer pain points&lt;/option&gt;</w:t>
      </w:r>
    </w:p>
    <w:p>
      <w:r>
        <w:t>&lt;option description="Document and prioritize multiple use case ideas"&gt;I already have use cases to prioritize&lt;/option&gt;</w:t>
      </w:r>
    </w:p>
    <w:p>
      <w:r>
        <w:t>&lt;option description="Build prototypes from existing PROTOTYPE-*.md files"&gt;I have prototype specs ready&lt;/option&gt;</w:t>
      </w:r>
    </w:p>
    <w:p>
      <w:r>
        <w:t>&lt;/decision&gt;</w:t>
      </w:r>
    </w:p>
    <w:p>
      <w:r>
        <w:t>```</w:t>
      </w:r>
    </w:p>
    <w:p/>
    <w:p>
      <w:pPr>
        <w:pStyle w:val="Heading3"/>
      </w:pPr>
      <w:r>
        <w:t>Phase 1: Envision</w:t>
      </w:r>
    </w:p>
    <w:p/>
    <w:p>
      <w:r>
        <w:t>1. Loads `discovery/envision.md` rules</w:t>
      </w:r>
    </w:p>
    <w:p>
      <w:r>
        <w:t>2. Asks how to gather pain points:</w:t>
      </w:r>
    </w:p>
    <w:p/>
    <w:p>
      <w:r>
        <w:t>```xml</w:t>
      </w:r>
    </w:p>
    <w:p>
      <w:r>
        <w:t>&lt;decision question="How do you want to provide customer pain points?"&gt;</w:t>
      </w:r>
    </w:p>
    <w:p>
      <w:r>
        <w:t>&lt;option description="Paste a URL to customer reviews, feedback, or research"&gt;From a URL&lt;/option&gt;</w:t>
      </w:r>
    </w:p>
    <w:p>
      <w:r>
        <w:t>&lt;option description="Type or paste pain points directly"&gt;Free-form text&lt;/option&gt;</w:t>
      </w:r>
    </w:p>
    <w:p>
      <w:r>
        <w:t>&lt;option description="Quick searches your email, Slack, and KG for this customer"&gt;Pull from my connected context&lt;/option&gt;</w:t>
      </w:r>
    </w:p>
    <w:p>
      <w:r>
        <w:t>&lt;/decision&gt;</w:t>
      </w:r>
    </w:p>
    <w:p>
      <w:r>
        <w:t>```</w:t>
      </w:r>
    </w:p>
    <w:p/>
    <w:p>
      <w:r>
        <w:t>3. If "connected context" → searches KG, email, Slack for customer</w:t>
      </w:r>
    </w:p>
    <w:p>
      <w:r>
        <w:t>4. Synthesizes pain points → presents for confirmation</w:t>
      </w:r>
    </w:p>
    <w:p>
      <w:r>
        <w:t>5. Generates PR/FAQ (Working Backwards) → presents in session tab</w:t>
      </w:r>
    </w:p>
    <w:p>
      <w:r>
        <w:t>6. Runs solution analysis → single or multiple path</w:t>
      </w:r>
    </w:p>
    <w:p/>
    <w:p>
      <w:r/>
      <w:r>
        <w:rPr>
          <w:b/>
        </w:rPr>
        <w:t>Quick enhancement:</w:t>
      </w:r>
      <w:r>
        <w:t xml:space="preserve"> "Pull from connected context" — not available in Claude Code/Kiro.</w:t>
      </w:r>
    </w:p>
    <w:p>
      <w:r/>
      <w:r>
        <w:rPr>
          <w:b/>
        </w:rPr>
        <w:t>Quick note:</w:t>
      </w:r>
      <w:r>
        <w:t xml:space="preserve"> "Pull from connected context" is a Quick-specific option since Quick has access to connected services.</w:t>
      </w:r>
    </w:p>
    <w:p/>
    <w:p>
      <w:pPr>
        <w:pStyle w:val="Heading3"/>
      </w:pPr>
      <w:r>
        <w:t>Phase 2: Use Case Intake</w:t>
      </w:r>
    </w:p>
    <w:p/>
    <w:p>
      <w:r>
        <w:t>1. Loads `discovery/use-case-intake.md`</w:t>
      </w:r>
    </w:p>
    <w:p>
      <w:r>
        <w:t>2. Asks how many use cases</w:t>
      </w:r>
    </w:p>
    <w:p>
      <w:r>
        <w:t>3. Guided intake → categorize Agentic vs. Application</w:t>
      </w:r>
    </w:p>
    <w:p>
      <w:r>
        <w:t>4. Generates use case repository (Markdown + optional Excel)</w:t>
      </w:r>
    </w:p>
    <w:p/>
    <w:p>
      <w:pPr>
        <w:pStyle w:val="Heading3"/>
      </w:pPr>
      <w:r>
        <w:t>Phase 3: Prioritize</w:t>
      </w:r>
    </w:p>
    <w:p/>
    <w:p>
      <w:r>
        <w:t>1. Loads `discovery/use-case-prioritization.md`</w:t>
      </w:r>
    </w:p>
    <w:p>
      <w:r>
        <w:t>2. Applies dual scoring (Agentic framework + Application framework)</w:t>
      </w:r>
    </w:p>
    <w:p>
      <w:r>
        <w:t xml:space="preserve">3. </w:t>
      </w:r>
      <w:r>
        <w:rPr>
          <w:b/>
        </w:rPr>
        <w:t>Generates interactive Highcharts visualization</w:t>
      </w:r>
      <w:r>
        <w:t xml:space="preserve"> showing scores</w:t>
      </w:r>
    </w:p>
    <w:p>
      <w:r>
        <w:t>4. Presents ranked list with trade-off analysis</w:t>
      </w:r>
    </w:p>
    <w:p>
      <w:r>
        <w:t>5. User confirms top 3</w:t>
      </w:r>
    </w:p>
    <w:p/>
    <w:p>
      <w:r/>
      <w:r>
        <w:rPr>
          <w:b/>
        </w:rPr>
        <w:t>Quick note:</w:t>
      </w:r>
      <w:r>
        <w:t xml:space="preserve"> Interactive scoring visualization is generated as an HTML artifact since Quick supports rich rendering.</w:t>
      </w:r>
    </w:p>
    <w:p/>
    <w:p>
      <w:pPr>
        <w:pStyle w:val="Heading3"/>
      </w:pPr>
      <w:r>
        <w:t>Phase 4: Prototype Spec Generation</w:t>
      </w:r>
    </w:p>
    <w:p/>
    <w:p>
      <w:r>
        <w:t>1. Loads `discovery/prototype-context-generation.md`</w:t>
      </w:r>
    </w:p>
    <w:p>
      <w:r>
        <w:t>2. For each top 3: gathers design context, defines requirements, specifies frontend</w:t>
      </w:r>
    </w:p>
    <w:p>
      <w:r>
        <w:t>3. Generates `PROTOTYPE-{slug}.md` files</w:t>
      </w:r>
    </w:p>
    <w:p>
      <w:r>
        <w:t>4. Decision:</w:t>
      </w:r>
    </w:p>
    <w:p/>
    <w:p>
      <w:r>
        <w:t>```xml</w:t>
      </w:r>
    </w:p>
    <w:p>
      <w:r>
        <w:t>&lt;decision question="What would you like to do with the prototype specs?"&gt;</w:t>
      </w:r>
    </w:p>
    <w:p>
      <w:r>
        <w:t>&lt;option description="Generate HTML prototypes right here in Quick"&gt;Build prototypes now&lt;/option&gt;</w:t>
      </w:r>
    </w:p>
    <w:p>
      <w:r>
        <w:t>&lt;option description="Save specs for Kiro/Claude Code to build full apps"&gt;Hand off specs to dev teams&lt;/option&gt;</w:t>
      </w:r>
    </w:p>
    <w:p>
      <w:r>
        <w:t>&lt;option description="Build some now, hand off others"&gt;Mix&lt;/option&gt;</w:t>
      </w:r>
    </w:p>
    <w:p>
      <w:r>
        <w:t>&lt;/decision&gt;</w:t>
      </w:r>
    </w:p>
    <w:p>
      <w:r>
        <w:t>```</w:t>
      </w:r>
    </w:p>
    <w:p/>
    <w:p>
      <w:pPr>
        <w:pStyle w:val="Heading3"/>
      </w:pPr>
      <w:r>
        <w:t>Phase 5: Prototype Building (if selected)</w:t>
      </w:r>
    </w:p>
    <w:p/>
    <w:p>
      <w:r>
        <w:t>1. Reads PROTOTYPE-*.md spec</w:t>
      </w:r>
    </w:p>
    <w:p>
      <w:r>
        <w:t>2. Generates interactive HTML artifact → rendered inline</w:t>
      </w:r>
    </w:p>
    <w:p>
      <w:r>
        <w:t>3. User iterates with natural language</w:t>
      </w:r>
    </w:p>
    <w:p>
      <w:r>
        <w:t>4. Exports as standalone HTML</w:t>
      </w:r>
    </w:p>
    <w:p/>
    <w:p>
      <w:r/>
      <w:r>
        <w:rPr>
          <w:b/>
        </w:rPr>
        <w:t>Note:</w:t>
      </w:r>
      <w:r>
        <w:t xml:space="preserve"> Quick builds HTML-only prototypes. For full-stack, use PROTOTYPE-*.md in Kiro/Claude Code.</w:t>
      </w:r>
    </w:p>
    <w:p/>
    <w:p>
      <w:pPr>
        <w:pStyle w:val="Heading3"/>
      </w:pPr>
      <w:r>
        <w:t>Phase 6: Product Strategy</w:t>
      </w:r>
    </w:p>
    <w:p/>
    <w:p>
      <w:r>
        <w:t>1. Conversational strategy development + web research for competitive landscape</w:t>
      </w:r>
    </w:p>
    <w:p>
      <w:r>
        <w:t>2. Generates strategy document (Markdown or DOCX)</w:t>
      </w:r>
    </w:p>
    <w:p/>
    <w:p>
      <w:pPr>
        <w:pStyle w:val="Heading3"/>
      </w:pPr>
      <w:r>
        <w:t>Phase 7: Go-to-Market</w:t>
      </w:r>
    </w:p>
    <w:p/>
    <w:p>
      <w:r>
        <w:t>1. Conversational GTM planning</w:t>
      </w:r>
    </w:p>
    <w:p>
      <w:r>
        <w:t>2. Generates GTM plan (Markdown or DOCX)</w:t>
      </w:r>
    </w:p>
    <w:p/>
    <w:p>
      <w:pPr>
        <w:pStyle w:val="Heading3"/>
      </w:pPr>
      <w:r>
        <w:t>Phase 8: Discovery Complete</w:t>
      </w:r>
    </w:p>
    <w:p/>
    <w:p>
      <w:r>
        <w:t>1. All phase artifacts are already saved as separate files</w:t>
      </w:r>
    </w:p>
    <w:p>
      <w:r>
        <w:t>2. Presents handoff options:</w:t>
      </w:r>
    </w:p>
    <w:p/>
    <w:p>
      <w:r>
        <w:t>```xml</w:t>
      </w:r>
    </w:p>
    <w:p>
      <w:r>
        <w:t>&lt;decision question="How would you like to hand off to the dev team?"&gt;</w:t>
      </w:r>
    </w:p>
    <w:p>
      <w:r>
        <w:t>&lt;option&gt;Share via Slack&lt;/option&gt;</w:t>
      </w:r>
    </w:p>
    <w:p>
      <w:r>
        <w:t>&lt;option&gt;Send via email&lt;/option&gt;</w:t>
      </w:r>
    </w:p>
    <w:p>
      <w:r>
        <w:t>&lt;option&gt;Create calendar invite for AIDLC bolt&lt;/option&gt;</w:t>
      </w:r>
    </w:p>
    <w:p>
      <w:r>
        <w:t>&lt;option&gt;Save only&lt;/option&gt;</w:t>
      </w:r>
    </w:p>
    <w:p>
      <w:r>
        <w:t>&lt;/decision&gt;</w:t>
      </w:r>
    </w:p>
    <w:p>
      <w:r>
        <w:t>```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8. Output Structure (Split Artifacts — applies to Quick AND Kiro)</w:t>
      </w:r>
    </w:p>
    <w:p/>
    <w:p>
      <w:r/>
      <w:r>
        <w:rPr>
          <w:b/>
        </w:rPr>
        <w:t>Design change:</w:t>
      </w:r>
      <w:r>
        <w:t xml:space="preserve"> No monolithic `discovery-document.md`. Each phase = standalone artifact. The folder IS the Discovery Document.</w:t>
      </w:r>
    </w:p>
    <w:p/>
    <w:p>
      <w:r>
        <w:t>```</w:t>
      </w:r>
    </w:p>
    <w:p>
      <w:r>
        <w:t>aiplc-docs/</w:t>
      </w:r>
    </w:p>
    <w:p>
      <w:r>
        <w:t>├── 01-envision/</w:t>
      </w:r>
    </w:p>
    <w:p>
      <w:r>
        <w:t>│   ├── pain-points.md</w:t>
      </w:r>
    </w:p>
    <w:p>
      <w:r>
        <w:t>│   └── prfaq.md</w:t>
      </w:r>
    </w:p>
    <w:p>
      <w:r>
        <w:t>├── 02-use-case-intake/</w:t>
      </w:r>
    </w:p>
    <w:p>
      <w:r>
        <w:t>│   └── use-cases.md</w:t>
      </w:r>
    </w:p>
    <w:p>
      <w:r>
        <w:t>├── 03-prioritization/</w:t>
      </w:r>
    </w:p>
    <w:p>
      <w:r>
        <w:t>│   ├── scoring.md</w:t>
      </w:r>
    </w:p>
    <w:p>
      <w:r>
        <w:t>│   └── ranking.md</w:t>
      </w:r>
    </w:p>
    <w:p>
      <w:r>
        <w:t>├── 04-prototypes/</w:t>
      </w:r>
    </w:p>
    <w:p>
      <w:r>
        <w:t>│   ├── PROTOTYPE-{slug-1}.md       ★ Portable</w:t>
      </w:r>
    </w:p>
    <w:p>
      <w:r>
        <w:t>│   ├── PROTOTYPE-{slug-2}.md       ★ Portable</w:t>
      </w:r>
    </w:p>
    <w:p>
      <w:r>
        <w:t>│   └── PROTOTYPE-{slug-3}.md       ★ Portable</w:t>
      </w:r>
    </w:p>
    <w:p>
      <w:r>
        <w:t>├── 05-product-strategy/</w:t>
      </w:r>
    </w:p>
    <w:p>
      <w:r>
        <w:t>│   └── strategy.md</w:t>
      </w:r>
    </w:p>
    <w:p>
      <w:r>
        <w:t>├── 06-go-to-market/</w:t>
      </w:r>
    </w:p>
    <w:p>
      <w:r>
        <w:t>│   └── gtm-plan.md</w:t>
      </w:r>
    </w:p>
    <w:p>
      <w:r>
        <w:t>├── aiplc-state.md</w:t>
      </w:r>
    </w:p>
    <w:p>
      <w:r>
        <w:t>└── audit.md</w:t>
      </w:r>
    </w:p>
    <w:p>
      <w:r>
        <w:t>```</w:t>
      </w:r>
    </w:p>
    <w:p/>
    <w:p>
      <w:r/>
      <w:r>
        <w:rPr>
          <w:b/>
        </w:rPr>
        <w:t>Benefits:</w:t>
      </w:r>
      <w:r/>
    </w:p>
    <w:p>
      <w:pPr>
        <w:pStyle w:val="ListBullet"/>
      </w:pPr>
      <w:r>
        <w:t>Share only what's relevant (e.g., just prioritized backlog for exec review)</w:t>
      </w:r>
    </w:p>
    <w:p>
      <w:pPr>
        <w:pStyle w:val="ListBullet"/>
      </w:pPr>
      <w:r>
        <w:t>Teams pick up individual artifacts without context overload</w:t>
      </w:r>
    </w:p>
    <w:p>
      <w:pPr>
        <w:pStyle w:val="ListBullet"/>
      </w:pPr>
      <w:r>
        <w:t>Iterate on one phase without touching others</w:t>
      </w:r>
    </w:p>
    <w:p>
      <w:pPr>
        <w:pStyle w:val="ListBullet"/>
      </w:pPr>
      <w:r>
        <w:t>Same structure across Quick, Kiro, and Claude Code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9. Workshop Mode (Mob Discovery)</w:t>
      </w:r>
    </w:p>
    <w:p/>
    <w:p>
      <w:pPr>
        <w:pStyle w:val="Heading3"/>
      </w:pPr>
      <w:r>
        <w:t>Flow</w:t>
      </w:r>
    </w:p>
    <w:p/>
    <w:p>
      <w:r>
        <w:t>```</w:t>
      </w:r>
    </w:p>
    <w:p>
      <w:r>
        <w:t>┌──────────────────────────────────────────────────┐</w:t>
      </w:r>
    </w:p>
    <w:p>
      <w:r>
        <w:t>│  FACILITATOR (runs Quick Desktop, screen-shares) │</w:t>
      </w:r>
    </w:p>
    <w:p>
      <w:r>
        <w:t>├──────────────────────────────────────────────────┤</w:t>
      </w:r>
    </w:p>
    <w:p>
      <w:r>
        <w:t>│  Step 1: Start AI-PLC → Welcome                  │</w:t>
      </w:r>
    </w:p>
    <w:p>
      <w:r>
        <w:t>│  Step 2: Core team provides pain points / UCs    │</w:t>
      </w:r>
    </w:p>
    <w:p>
      <w:r>
        <w:t>│  Step 3: AI synthesizes → group validates        │</w:t>
      </w:r>
    </w:p>
    <w:p>
      <w:r>
        <w:t>│  Step 4: Prioritization → group debates scores   │</w:t>
      </w:r>
    </w:p>
    <w:p>
      <w:r>
        <w:t>│  Step 5: Top 3 selected → generate PROTOTYPE-*.md│</w:t>
      </w:r>
    </w:p>
    <w:p>
      <w:r>
        <w:t>│  Step 6: Distribute specs to sub-teams           │</w:t>
      </w:r>
    </w:p>
    <w:p>
      <w:r>
        <w:t>└───────────────┬──────────────────────────────────┘</w:t>
      </w:r>
    </w:p>
    <w:p>
      <w:r>
        <w:t xml:space="preserve">                │</w:t>
      </w:r>
    </w:p>
    <w:p>
      <w:r>
        <w:t xml:space="preserve">    ┌───────────┼───────────┐</w:t>
      </w:r>
    </w:p>
    <w:p>
      <w:r>
        <w:t xml:space="preserve">    ▼           ▼           ▼</w:t>
      </w:r>
    </w:p>
    <w:p>
      <w:r>
        <w:t>┌────────┐ ┌────────┐ ┌────────┐</w:t>
      </w:r>
    </w:p>
    <w:p>
      <w:r>
        <w:t>│ Team A │ │ Team B │ │ Team C │</w:t>
      </w:r>
    </w:p>
    <w:p>
      <w:r>
        <w:t>│ (Quick)│ │ (Kiro) │ │(Claude)│</w:t>
      </w:r>
    </w:p>
    <w:p>
      <w:r>
        <w:t>└────────┘ └────────┘ └────────┘</w:t>
      </w:r>
    </w:p>
    <w:p>
      <w:r>
        <w:t xml:space="preserve">    │           │           │</w:t>
      </w:r>
    </w:p>
    <w:p>
      <w:r>
        <w:t xml:space="preserve">    ▼           ▼           ▼</w:t>
      </w:r>
    </w:p>
    <w:p>
      <w:r>
        <w:t>Prototype 1  Prototype 2  Prototype 3</w:t>
      </w:r>
    </w:p>
    <w:p>
      <w:r>
        <w:t>```</w:t>
      </w:r>
    </w:p>
    <w:p/>
    <w:p>
      <w:pPr>
        <w:pStyle w:val="Heading3"/>
      </w:pPr>
      <w:r>
        <w:t>Workshop Timeline (Typical 2-Day)</w:t>
      </w:r>
    </w:p>
    <w:p/>
    <w:p>
      <w:r/>
      <w:r>
        <w:rPr>
          <w:b/>
        </w:rPr>
        <w:t>Day 1: Discovery &amp; Prioritization (Mob)</w:t>
      </w:r>
      <w:r/>
    </w:p>
    <w:p/>
    <w:p>
      <w:r>
        <w:t>| Time | Activity |</w:t>
      </w:r>
    </w:p>
    <w:p>
      <w:r>
        <w:t>|---|---|</w:t>
      </w:r>
    </w:p>
    <w:p>
      <w:r>
        <w:t>| 9:00-9:30 | Kickoff — Quick loads customer context from KG |</w:t>
      </w:r>
    </w:p>
    <w:p>
      <w:r>
        <w:t>| 9:30-11:00 | Envision — pain points + web research |</w:t>
      </w:r>
    </w:p>
    <w:p>
      <w:r>
        <w:t>| 11:00-12:00 | PR/FAQ — group iterates |</w:t>
      </w:r>
    </w:p>
    <w:p>
      <w:r>
        <w:t>| 1:00-2:30 | Use Case Intake — document all cases |</w:t>
      </w:r>
    </w:p>
    <w:p>
      <w:r>
        <w:t>| 2:30-4:00 | Prioritization — Highcharts scoring, group debates |</w:t>
      </w:r>
    </w:p>
    <w:p>
      <w:r>
        <w:t>| 4:00-5:00 | Top 3 → generate PROTOTYPE-*.md |</w:t>
      </w:r>
    </w:p>
    <w:p/>
    <w:p>
      <w:r/>
      <w:r>
        <w:rPr>
          <w:b/>
        </w:rPr>
        <w:t>Day 2: Parallel Build</w:t>
      </w:r>
      <w:r/>
    </w:p>
    <w:p/>
    <w:p>
      <w:r>
        <w:t>| Time | Activity |</w:t>
      </w:r>
    </w:p>
    <w:p>
      <w:r>
        <w:t>|---|---|</w:t>
      </w:r>
    </w:p>
    <w:p>
      <w:r>
        <w:t>| 9:00-9:30 | Distribute specs to sub-teams (Slack/OneDrive) |</w:t>
      </w:r>
    </w:p>
    <w:p>
      <w:r>
        <w:t>| 9:30-3:00 | Sub-teams build prototypes (Quick, Kiro, or Claude Code) |</w:t>
      </w:r>
    </w:p>
    <w:p>
      <w:r>
        <w:t>| 3:00-4:00 | Prototype presentations |</w:t>
      </w:r>
    </w:p>
    <w:p>
      <w:r>
        <w:t>| 4:00-5:00 | Product Strategy + GTM for winning prototype |</w:t>
      </w:r>
    </w:p>
    <w:p/>
    <w:p>
      <w:pPr>
        <w:pStyle w:val="Heading3"/>
      </w:pPr>
      <w:r>
        <w:t>Quick-Specific Workshop Enhancements</w:t>
      </w:r>
    </w:p>
    <w:p/>
    <w:p>
      <w:pPr>
        <w:pStyle w:val="ListBullet"/>
      </w:pPr>
      <w:r>
        <w:t>Real-time Slack push — artifacts posted to workshop channel as generated</w:t>
      </w:r>
    </w:p>
    <w:p>
      <w:pPr>
        <w:pStyle w:val="ListBullet"/>
      </w:pPr>
      <w:r>
        <w:t>Group consensus — decision cards capture group votes</w:t>
      </w:r>
    </w:p>
    <w:p>
      <w:pPr>
        <w:pStyle w:val="ListBullet"/>
      </w:pPr>
      <w:r>
        <w:t>Multi-format export — scoring as Excel, PR/FAQ as DOCX</w:t>
      </w:r>
    </w:p>
    <w:p>
      <w:pPr>
        <w:pStyle w:val="ListBullet"/>
      </w:pPr>
      <w:r>
        <w:t>Connected context — KG/Slack/email surfaces context group may not have top-of-mind</w:t>
      </w:r>
    </w:p>
    <w:p>
      <w:pPr>
        <w:pStyle w:val="ListBullet"/>
      </w:pPr>
      <w:r>
        <w:t>Presentation mode — explore larger font artifacts for screen-sharing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10. Platform Comparison</w:t>
      </w:r>
    </w:p>
    <w:p/>
    <w:p>
      <w:r>
        <w:t>AI-PDS supports multiple tools. Customers pick what fits their preference:</w:t>
      </w:r>
    </w:p>
    <w:p/>
    <w:p>
      <w:r>
        <w:t>| Dimension | Claude Code | Kiro | Quick Desktop |</w:t>
      </w:r>
    </w:p>
    <w:p>
      <w:r>
        <w:t>|---|---|---|---|</w:t>
      </w:r>
    </w:p>
    <w:p>
      <w:r>
        <w:t xml:space="preserve">| </w:t>
      </w:r>
      <w:r>
        <w:rPr>
          <w:b/>
        </w:rPr>
        <w:t>Setup</w:t>
      </w:r>
      <w:r>
        <w:t xml:space="preserve"> | Copy CLAUDE.md + rule folder | Copy to .kiro/steering/ | Install skill once |</w:t>
      </w:r>
    </w:p>
    <w:p>
      <w:r>
        <w:t xml:space="preserve">| </w:t>
      </w:r>
      <w:r>
        <w:rPr>
          <w:b/>
        </w:rPr>
        <w:t>Interaction</w:t>
      </w:r>
      <w:r>
        <w:t xml:space="preserve"> | Terminal chat | IDE chat panel | Rich UI + decision cards |</w:t>
      </w:r>
    </w:p>
    <w:p>
      <w:r>
        <w:t xml:space="preserve">| </w:t>
      </w:r>
      <w:r>
        <w:rPr>
          <w:b/>
        </w:rPr>
        <w:t>Research</w:t>
      </w:r>
      <w:r>
        <w:t xml:space="preserve"> | Built-in web search | Built-in web search | Web search + KG + connected services |</w:t>
      </w:r>
    </w:p>
    <w:p>
      <w:r>
        <w:t xml:space="preserve">| </w:t>
      </w:r>
      <w:r>
        <w:rPr>
          <w:b/>
        </w:rPr>
        <w:t>Visualizations</w:t>
      </w:r>
      <w:r>
        <w:t xml:space="preserve"> | Text/markdown | Text/markdown | Highcharts + Excel |</w:t>
      </w:r>
    </w:p>
    <w:p>
      <w:r>
        <w:t xml:space="preserve">| </w:t>
      </w:r>
      <w:r>
        <w:rPr>
          <w:b/>
        </w:rPr>
        <w:t>Prototype build</w:t>
      </w:r>
      <w:r>
        <w:t xml:space="preserve"> | Full local (pip/npm) | Full local (IDE) | HTML PoC (easy, no dev setup) |</w:t>
      </w:r>
    </w:p>
    <w:p>
      <w:r>
        <w:t xml:space="preserve">| </w:t>
      </w:r>
      <w:r>
        <w:rPr>
          <w:b/>
        </w:rPr>
        <w:t>Collaboration</w:t>
      </w:r>
      <w:r>
        <w:t xml:space="preserve"> | Git sharing | Git sharing | Slack/email/OneDrive |</w:t>
      </w:r>
    </w:p>
    <w:p>
      <w:r>
        <w:t xml:space="preserve">| </w:t>
      </w:r>
      <w:r>
        <w:rPr>
          <w:b/>
        </w:rPr>
        <w:t>Audit</w:t>
      </w:r>
      <w:r>
        <w:t xml:space="preserve"> | audit.md | audit.md | Conversation + audit.md |</w:t>
      </w:r>
    </w:p>
    <w:p>
      <w:r>
        <w:t xml:space="preserve">| </w:t>
      </w:r>
      <w:r>
        <w:rPr>
          <w:b/>
        </w:rPr>
        <w:t>Best for</w:t>
      </w:r>
      <w:r>
        <w:t xml:space="preserve"> | PMs comfortable in terminal | Teams who prefer an IDE | Non-tech stakeholders who want easy PoC creation |</w:t>
      </w:r>
    </w:p>
    <w:p>
      <w:r>
        <w:t xml:space="preserve">| </w:t>
      </w:r>
      <w:r>
        <w:rPr>
          <w:b/>
        </w:rPr>
        <w:t>Technical level</w:t>
      </w:r>
      <w:r>
        <w:t xml:space="preserve"> | High | Medium | Low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11. Design Decisions</w:t>
      </w:r>
    </w:p>
    <w:p/>
    <w:p>
      <w:r>
        <w:t>| # | Decision |</w:t>
      </w:r>
    </w:p>
    <w:p>
      <w:r>
        <w:t>|---|---|</w:t>
      </w:r>
    </w:p>
    <w:p>
      <w:r>
        <w:t xml:space="preserve">| 1 | </w:t>
      </w:r>
      <w:r>
        <w:rPr>
          <w:b/>
        </w:rPr>
        <w:t>Prototype = Both</w:t>
      </w:r>
      <w:r>
        <w:t xml:space="preserve"> — HTML artifacts for validation + PROTOTYPE-*.md specs for Kiro/Claude Code handoff |</w:t>
      </w:r>
    </w:p>
    <w:p>
      <w:r>
        <w:t xml:space="preserve">| 2 | </w:t>
      </w:r>
      <w:r>
        <w:rPr>
          <w:b/>
        </w:rPr>
        <w:t>Storage = Ask user</w:t>
      </w:r>
      <w:r>
        <w:t xml:space="preserve"> — OneDrive, workspace, or export (no default imposed) |</w:t>
      </w:r>
    </w:p>
    <w:p>
      <w:r>
        <w:t xml:space="preserve">| 3 | </w:t>
      </w:r>
      <w:r>
        <w:rPr>
          <w:b/>
        </w:rPr>
        <w:t>Session continuity</w:t>
      </w:r>
      <w:r>
        <w:t xml:space="preserve"> — Conversation persists + `aiplc-state.md` backup + Quick memory |</w:t>
      </w:r>
    </w:p>
    <w:p>
      <w:r>
        <w:t xml:space="preserve">| 4 | </w:t>
      </w:r>
      <w:r>
        <w:rPr>
          <w:b/>
        </w:rPr>
        <w:t>Distribution = Ask user</w:t>
      </w:r>
      <w:r>
        <w:t xml:space="preserve"> — OneDrive, workspace, or plain export via decision card |</w:t>
      </w:r>
    </w:p>
    <w:p>
      <w:r>
        <w:t xml:space="preserve">| 5 | </w:t>
      </w:r>
      <w:r>
        <w:rPr>
          <w:b/>
        </w:rPr>
        <w:t>Workshop = Slack push</w:t>
      </w:r>
      <w:r>
        <w:t xml:space="preserve"> — key artifacts pushed to channel in real-time |</w:t>
      </w:r>
    </w:p>
    <w:p>
      <w:r>
        <w:t xml:space="preserve">| 6 | </w:t>
      </w:r>
      <w:r>
        <w:rPr>
          <w:b/>
        </w:rPr>
        <w:t>Discovery output = Split</w:t>
      </w:r>
      <w:r>
        <w:t xml:space="preserve"> — per-phase artifacts, no monolithic file (fix in Kiro too) |</w:t>
      </w:r>
    </w:p>
    <w:p/>
    <w:p>
      <w:pPr>
        <w:pStyle w:val="Heading3"/>
      </w:pPr>
      <w:r>
        <w:t>Rule File Porting Strategy</w:t>
      </w:r>
    </w:p>
    <w:p/>
    <w:p>
      <w:r>
        <w:t>| Aspect | What changes for Quick |</w:t>
      </w:r>
    </w:p>
    <w:p>
      <w:r>
        <w:t>|---|---|</w:t>
      </w:r>
    </w:p>
    <w:p>
      <w:r>
        <w:t>| `[Answer]:` format | → Decision cards for choices, conversational for free-form |</w:t>
      </w:r>
    </w:p>
    <w:p>
      <w:r>
        <w:t>| Web research instructions | Trimmed — Quick handles natively |</w:t>
      </w:r>
    </w:p>
    <w:p>
      <w:r>
        <w:t>| Content validation (ASCII) | Trimmed — Quick renders HTML/charts directly |</w:t>
      </w:r>
    </w:p>
    <w:p>
      <w:r>
        <w:t>| Scoring output | Enhanced — Highcharts + Excel |</w:t>
      </w:r>
    </w:p>
    <w:p>
      <w:r>
        <w:t>| Customer context | Enhanced — KG search, email/Slack mining as options |</w:t>
      </w:r>
    </w:p>
    <w:p>
      <w:r>
        <w:t>| Session continuity | Adapted — conversation persists; state file is backup |</w:t>
      </w:r>
    </w:p>
    <w:p>
      <w:r>
        <w:t>| Audit logging | Adapted — conversation IS audit; also generate artifact |</w:t>
      </w:r>
    </w:p>
    <w:p/>
    <w:p>
      <w:pPr>
        <w:pStyle w:val="Heading3"/>
      </w:pPr>
      <w:r>
        <w:t>PROTOTYPE-*.md Compatibility</w:t>
      </w:r>
    </w:p>
    <w:p/>
    <w:p>
      <w:r>
        <w:t>Format MUST stay identical across platforms:</w:t>
      </w:r>
    </w:p>
    <w:p/>
    <w:p>
      <w:r>
        <w:t>```markdown</w:t>
      </w:r>
    </w:p>
    <w:p>
      <w:pPr>
        <w:pStyle w:val="Heading1"/>
      </w:pPr>
      <w:r>
        <w:t>PROTOTYPE-{use-case-slug}</w:t>
      </w:r>
    </w:p>
    <w:p/>
    <w:p>
      <w:pPr>
        <w:pStyle w:val="Heading2"/>
      </w:pPr>
      <w:r>
        <w:t>Use Case</w:t>
      </w:r>
    </w:p>
    <w:p>
      <w:r>
        <w:t>[Description]</w:t>
      </w:r>
    </w:p>
    <w:p/>
    <w:p>
      <w:pPr>
        <w:pStyle w:val="Heading2"/>
      </w:pPr>
      <w:r>
        <w:t>Design Context</w:t>
      </w:r>
    </w:p>
    <w:p>
      <w:pPr>
        <w:pStyle w:val="ListBullet"/>
      </w:pPr>
      <w:r>
        <w:t>Brand URL: [url]</w:t>
      </w:r>
    </w:p>
    <w:p>
      <w:pPr>
        <w:pStyle w:val="ListBullet"/>
      </w:pPr>
      <w:r>
        <w:t>Color palette: [colors]</w:t>
      </w:r>
    </w:p>
    <w:p>
      <w:pPr>
        <w:pStyle w:val="ListBullet"/>
      </w:pPr>
      <w:r>
        <w:t>Visual style: [description]</w:t>
      </w:r>
    </w:p>
    <w:p/>
    <w:p>
      <w:pPr>
        <w:pStyle w:val="Heading2"/>
      </w:pPr>
      <w:r>
        <w:t>Requirements</w:t>
      </w:r>
    </w:p>
    <w:p>
      <w:pPr>
        <w:pStyle w:val="Heading3"/>
      </w:pPr>
      <w:r>
        <w:t>LLM Requirements</w:t>
      </w:r>
    </w:p>
    <w:p>
      <w:pPr>
        <w:pStyle w:val="ListBullet"/>
      </w:pPr>
      <w:r>
        <w:t>Provider: [bedrock/openai/anthropic]</w:t>
      </w:r>
    </w:p>
    <w:p>
      <w:pPr>
        <w:pStyle w:val="ListBullet"/>
      </w:pPr>
      <w:r>
        <w:t>Model: [specific model]</w:t>
      </w:r>
    </w:p>
    <w:p/>
    <w:p>
      <w:pPr>
        <w:pStyle w:val="Heading3"/>
      </w:pPr>
      <w:r>
        <w:t>Tools &amp; Integrations</w:t>
      </w:r>
    </w:p>
    <w:p>
      <w:pPr>
        <w:pStyle w:val="ListBullet"/>
      </w:pPr>
      <w:r>
        <w:t>[tool 1]</w:t>
      </w:r>
    </w:p>
    <w:p>
      <w:pPr>
        <w:pStyle w:val="ListBullet"/>
      </w:pPr>
      <w:r>
        <w:t>[tool 2]</w:t>
      </w:r>
    </w:p>
    <w:p/>
    <w:p>
      <w:pPr>
        <w:pStyle w:val="Heading3"/>
      </w:pPr>
      <w:r>
        <w:t>Frontend</w:t>
      </w:r>
    </w:p>
    <w:p>
      <w:pPr>
        <w:pStyle w:val="ListBullet"/>
      </w:pPr>
      <w:r>
        <w:t>Device targets: [desktop/mobile/tablet]</w:t>
      </w:r>
    </w:p>
    <w:p>
      <w:pPr>
        <w:pStyle w:val="ListBullet"/>
      </w:pPr>
      <w:r>
        <w:t>Screens: [list of screens]</w:t>
      </w:r>
    </w:p>
    <w:p>
      <w:pPr>
        <w:pStyle w:val="ListBullet"/>
      </w:pPr>
      <w:r>
        <w:t>Key interactions: [list]</w:t>
      </w:r>
    </w:p>
    <w:p/>
    <w:p>
      <w:pPr>
        <w:pStyle w:val="Heading2"/>
      </w:pPr>
      <w:r>
        <w:t>Acceptance Criteria</w:t>
      </w:r>
    </w:p>
    <w:p>
      <w:pPr>
        <w:pStyle w:val="ListBullet"/>
      </w:pPr>
      <w:r>
        <w:t>[criterion 1]</w:t>
      </w:r>
    </w:p>
    <w:p>
      <w:pPr>
        <w:pStyle w:val="ListBullet"/>
      </w:pPr>
      <w:r>
        <w:t>[criterion 2]</w:t>
      </w:r>
    </w:p>
    <w:p>
      <w:r>
        <w:t>```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12. Implementation Plan</w:t>
      </w:r>
    </w:p>
    <w:p/>
    <w:p>
      <w:r>
        <w:t>| Phase | What | Effort |</w:t>
      </w:r>
    </w:p>
    <w:p>
      <w:r>
        <w:t>|---|---|---|</w:t>
      </w:r>
    </w:p>
    <w:p>
      <w:r>
        <w:t>| 1 | Port `core-workflow.md` → `SKILL.md` + adapt question format | 1 week |</w:t>
      </w:r>
    </w:p>
    <w:p>
      <w:r>
        <w:t>| 2 | Envision + Solution Analysis (with KG/Slack enhancement) | 1 week |</w:t>
      </w:r>
    </w:p>
    <w:p>
      <w:r>
        <w:t>| 3 | Use Case Intake + Prioritization (with Highcharts) | 1 week |</w:t>
      </w:r>
    </w:p>
    <w:p>
      <w:r>
        <w:t>| 4 | Prototype spec generation + HTML artifact building | 1 week |</w:t>
      </w:r>
    </w:p>
    <w:p>
      <w:r>
        <w:t>| 5 | Product Strategy + GTM + split output structure | 3 days |</w:t>
      </w:r>
    </w:p>
    <w:p>
      <w:r>
        <w:t>| 6 | Workshop mode + Slack integration + state management | 1 week |</w:t>
      </w:r>
    </w:p>
    <w:p>
      <w:r>
        <w:t>| 7 | End-to-end testing with real customer scenario | 1 week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13. Success Criteria</w:t>
      </w:r>
    </w:p>
    <w:p/>
    <w:p>
      <w:pPr>
        <w:pStyle w:val="ListBullet"/>
      </w:pPr>
      <w:r>
        <w:t>[ ] PM completes full discovery flow (pain points → all artifacts) in a single Quick session</w:t>
      </w:r>
    </w:p>
    <w:p>
      <w:pPr>
        <w:pStyle w:val="ListBullet"/>
      </w:pPr>
      <w:r>
        <w:t>[ ] Use Case Intake handles 10+ use cases with dual scoring</w:t>
      </w:r>
    </w:p>
    <w:p>
      <w:pPr>
        <w:pStyle w:val="ListBullet"/>
      </w:pPr>
      <w:r>
        <w:t>[ ] PROTOTYPE-*.md specs are compatible across Quick, Kiro, and Claude Code (same format)</w:t>
      </w:r>
    </w:p>
    <w:p>
      <w:pPr>
        <w:pStyle w:val="ListBullet"/>
      </w:pPr>
      <w:r>
        <w:t>[ ] HTML prototype generated from spec is functional and interactive</w:t>
      </w:r>
    </w:p>
    <w:p>
      <w:pPr>
        <w:pStyle w:val="ListBullet"/>
      </w:pPr>
      <w:r>
        <w:t>[ ] Workshop mode: facilitator + 10 participants, artifacts pushed to Slack</w:t>
      </w:r>
    </w:p>
    <w:p>
      <w:pPr>
        <w:pStyle w:val="ListBullet"/>
      </w:pPr>
      <w:r>
        <w:t>[ ] Session resumption works across days</w:t>
      </w:r>
    </w:p>
    <w:p>
      <w:pPr>
        <w:pStyle w:val="ListBullet"/>
      </w:pPr>
      <w:r>
        <w:t>[ ] Output quality matches what Claude Code/Kiro produces today</w:t>
      </w:r>
    </w:p>
    <w:p>
      <w:pPr>
        <w:pStyle w:val="ListBullet"/>
      </w:pPr>
      <w:r>
        <w:t>[ ] Split artifact structure works in both Quick and Kiro</w:t>
      </w:r>
    </w:p>
    <w:p/>
    <w:p>
      <w:r>
        <w:t>────────────────────────────────────────</w:t>
      </w:r>
    </w:p>
    <w:p/>
    <w:p>
      <w:r>
        <w:t>*Program: AI-PDS | Implementation: AI-PLC | Version 1.0 | 2026-07-21 | Author: Rachna Chadha*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